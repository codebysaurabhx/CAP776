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D79AF" w14:textId="77777777" w:rsidR="00DF6AF4" w:rsidRDefault="00000000">
      <w:pPr>
        <w:jc w:val="center"/>
      </w:pPr>
      <w:r>
        <w:rPr>
          <w:b/>
          <w:sz w:val="26"/>
        </w:rPr>
        <w:t>CAP776: PROGRAMMING IN PYTHON</w:t>
      </w:r>
    </w:p>
    <w:p w14:paraId="1A81FAEE" w14:textId="77777777" w:rsidR="00DF6AF4" w:rsidRDefault="00000000">
      <w:pPr>
        <w:jc w:val="center"/>
      </w:pPr>
      <w:r>
        <w:rPr>
          <w:b/>
          <w:sz w:val="40"/>
        </w:rPr>
        <w:t xml:space="preserve">MINOR PROJECT #1 REPORT</w:t>
      </w:r>
    </w:p>
    <w:p w14:paraId="07843376" w14:textId="77777777" w:rsidR="00DF6AF4" w:rsidRDefault="00000000">
      <w:pPr>
        <w:jc w:val="center"/>
      </w:pPr>
      <w:r>
        <w:rPr>
          <w:b/>
          <w:sz w:val="50"/>
        </w:rPr>
        <w:t xml:space="preserve">MY DATA, MY STORY</w:t>
      </w:r>
    </w:p>
    <w:p w14:paraId="75B6F5C7" w14:textId="77777777" w:rsidR="00DF6AF4" w:rsidRPr="00A50115" w:rsidRDefault="00000000">
      <w:pPr>
        <w:jc w:val="center"/>
        <w:rPr>
          <w:sz w:val="24"/>
          <w:szCs w:val="32"/>
        </w:rPr>
      </w:pPr>
      <w:r>
        <w:rPr>
          <w:i/>
          <w:sz w:val="32"/>
          <w:szCs w:val="32"/>
        </w:rPr>
        <w:t>Personal Activity Intelligence Report</w:t>
      </w:r>
    </w:p>
    <w:p w14:paraId="06FFD12D" w14:textId="77777777" w:rsidR="00DF6AF4" w:rsidRDefault="00DF6AF4"/>
    <w:tbl>
      <w:tblPr>
        <w:tblStyle w:val="TableGrid"/>
        <w:tblW w:w="0" w:type="auto"/>
        <w:jc w:val="center"/>
        <w:tblLook w:val="04A0" w:firstRow="1" w:lastRow="0" w:firstColumn="1" w:lastColumn="0" w:noHBand="0" w:noVBand="1"/>
      </w:tblPr>
      <w:tblGrid>
        <w:gridCol w:w="5328"/>
        <w:gridCol w:w="5328"/>
      </w:tblGrid>
      <w:tr w:rsidR="00DF6AF4" w14:paraId="35D6DECC" w14:textId="77777777" w:rsidTr="005113C1">
        <w:trPr>
          <w:trHeight w:val="454"/>
          <w:jc w:val="center"/>
        </w:trPr>
        <w:tc>
          <w:tcPr>
            <w:tcW w:w="5328" w:type="dxa"/>
            <w:shd w:val="clear" w:color="auto" w:fill="D9EAF7"/>
            <w:vAlign w:val="center"/>
          </w:tcPr>
          <w:p w14:paraId="1F0864D2" w14:textId="77777777" w:rsidR="00DF6AF4" w:rsidRPr="005113C1" w:rsidRDefault="00000000">
            <w:pPr>
              <w:rPr>
                <w:sz w:val="28"/>
                <w:szCs w:val="36"/>
              </w:rPr>
            </w:pPr>
            <w:r>
              <w:rPr>
                <w:b/>
                <w:sz w:val="28"/>
                <w:szCs w:val="36"/>
              </w:rPr>
              <w:t>Student Details</w:t>
            </w:r>
          </w:p>
        </w:tc>
        <w:tc>
          <w:tcPr>
            <w:tcW w:w="5328" w:type="dxa"/>
            <w:shd w:val="clear" w:color="auto" w:fill="D9EAF7"/>
            <w:vAlign w:val="center"/>
          </w:tcPr>
          <w:p w14:paraId="20108BFB" w14:textId="77777777" w:rsidR="00DF6AF4" w:rsidRPr="005113C1" w:rsidRDefault="005113C1">
            <w:pPr>
              <w:rPr>
                <w:sz w:val="28"/>
                <w:szCs w:val="36"/>
              </w:rPr>
            </w:pPr>
            <w:r>
              <w:rPr>
                <w:b/>
                <w:sz w:val="28"/>
                <w:szCs w:val="36"/>
              </w:rPr>
              <w:t>Info</w:t>
            </w:r>
          </w:p>
        </w:tc>
      </w:tr>
      <w:tr w:rsidR="00DF6AF4" w14:paraId="641D9ADC" w14:textId="77777777" w:rsidTr="005113C1">
        <w:trPr>
          <w:trHeight w:val="454"/>
          <w:jc w:val="center"/>
        </w:trPr>
        <w:tc>
          <w:tcPr>
            <w:tcW w:w="5328" w:type="dxa"/>
            <w:vAlign w:val="center"/>
          </w:tcPr>
          <w:p w14:paraId="0F2DFDF2" w14:textId="77777777" w:rsidR="00DF6AF4" w:rsidRPr="005113C1" w:rsidRDefault="00000000">
            <w:pPr>
              <w:rPr>
                <w:sz w:val="28"/>
                <w:szCs w:val="36"/>
              </w:rPr>
            </w:pPr>
            <w:r>
              <w:rPr>
                <w:sz w:val="28"/>
                <w:szCs w:val="36"/>
              </w:rPr>
              <w:t>Student Name</w:t>
            </w:r>
          </w:p>
        </w:tc>
        <w:tc>
          <w:tcPr>
            <w:tcW w:w="5328" w:type="dxa"/>
            <w:vAlign w:val="center"/>
          </w:tcPr>
          <w:p w14:paraId="7273EB7A" w14:textId="77777777" w:rsidR="00DF6AF4" w:rsidRPr="005113C1" w:rsidRDefault="00DF6AF4">
            <w:pPr>
              <w:rPr>
                <w:sz w:val="28"/>
                <w:szCs w:val="36"/>
              </w:rPr>
            </w:pPr>
            <w:r>
              <w:rPr>
                <w:sz w:val="28"/>
                <w:szCs w:val="36"/>
              </w:rPr>
              <w:t xml:space="preserve">Saurabh Kumar Pandey</w:t>
            </w:r>
          </w:p>
        </w:tc>
      </w:tr>
      <w:tr w:rsidR="00DF6AF4" w14:paraId="004012BC" w14:textId="77777777" w:rsidTr="005113C1">
        <w:trPr>
          <w:trHeight w:val="454"/>
          <w:jc w:val="center"/>
        </w:trPr>
        <w:tc>
          <w:tcPr>
            <w:tcW w:w="5328" w:type="dxa"/>
            <w:vAlign w:val="center"/>
          </w:tcPr>
          <w:p w14:paraId="5ECAC75B" w14:textId="77777777" w:rsidR="00DF6AF4" w:rsidRPr="005113C1" w:rsidRDefault="00000000">
            <w:pPr>
              <w:rPr>
                <w:sz w:val="28"/>
                <w:szCs w:val="36"/>
              </w:rPr>
            </w:pPr>
            <w:r>
              <w:rPr>
                <w:sz w:val="28"/>
                <w:szCs w:val="36"/>
              </w:rPr>
              <w:t>Registration / Roll No.</w:t>
            </w:r>
          </w:p>
        </w:tc>
        <w:tc>
          <w:tcPr>
            <w:tcW w:w="5328" w:type="dxa"/>
            <w:vAlign w:val="center"/>
          </w:tcPr>
          <w:p w14:paraId="244EDB4E" w14:textId="77777777" w:rsidR="00DF6AF4" w:rsidRPr="005113C1" w:rsidRDefault="00DF6AF4">
            <w:pPr>
              <w:rPr>
                <w:sz w:val="28"/>
                <w:szCs w:val="36"/>
              </w:rPr>
            </w:pPr>
            <w:r>
              <w:rPr>
                <w:sz w:val="28"/>
                <w:szCs w:val="36"/>
              </w:rPr>
              <w:t xml:space="preserve">12616002</w:t>
            </w:r>
          </w:p>
        </w:tc>
      </w:tr>
      <w:tr w:rsidR="00DF6AF4" w14:paraId="2B8CFE6E" w14:textId="77777777" w:rsidTr="005113C1">
        <w:trPr>
          <w:trHeight w:val="454"/>
          <w:jc w:val="center"/>
        </w:trPr>
        <w:tc>
          <w:tcPr>
            <w:tcW w:w="5328" w:type="dxa"/>
            <w:vAlign w:val="center"/>
          </w:tcPr>
          <w:p w14:paraId="351B7024" w14:textId="77777777" w:rsidR="00DF6AF4" w:rsidRPr="005113C1" w:rsidRDefault="005113C1">
            <w:pPr>
              <w:rPr>
                <w:sz w:val="28"/>
                <w:szCs w:val="36"/>
              </w:rPr>
            </w:pPr>
            <w:r>
              <w:rPr>
                <w:sz w:val="28"/>
                <w:szCs w:val="36"/>
              </w:rPr>
              <w:t xml:space="preserve">Program / Section</w:t>
            </w:r>
          </w:p>
        </w:tc>
        <w:tc>
          <w:tcPr>
            <w:tcW w:w="5328" w:type="dxa"/>
            <w:vAlign w:val="center"/>
          </w:tcPr>
          <w:p w14:paraId="78A9F79B" w14:textId="77777777" w:rsidR="00DF6AF4" w:rsidRPr="005113C1" w:rsidRDefault="00DF6AF4">
            <w:pPr>
              <w:rPr>
                <w:sz w:val="28"/>
                <w:szCs w:val="36"/>
              </w:rPr>
            </w:pPr>
            <w:r>
              <w:rPr>
                <w:sz w:val="28"/>
                <w:szCs w:val="36"/>
              </w:rPr>
              <w:t xml:space="preserve">MCA</w:t>
            </w:r>
          </w:p>
        </w:tc>
      </w:tr>
      <w:tr w:rsidR="00DF6AF4" w14:paraId="33BB7B12" w14:textId="77777777" w:rsidTr="005113C1">
        <w:trPr>
          <w:trHeight w:val="454"/>
          <w:jc w:val="center"/>
        </w:trPr>
        <w:tc>
          <w:tcPr>
            <w:tcW w:w="5328" w:type="dxa"/>
            <w:vAlign w:val="center"/>
          </w:tcPr>
          <w:p w14:paraId="5B098505" w14:textId="77777777" w:rsidR="00DF6AF4" w:rsidRPr="005113C1" w:rsidRDefault="00000000">
            <w:pPr>
              <w:rPr>
                <w:sz w:val="28"/>
                <w:szCs w:val="36"/>
              </w:rPr>
            </w:pPr>
            <w:r>
              <w:rPr>
                <w:sz w:val="28"/>
                <w:szCs w:val="36"/>
              </w:rPr>
              <w:t>Activity Recording Period</w:t>
            </w:r>
          </w:p>
        </w:tc>
        <w:tc>
          <w:tcPr>
            <w:tcW w:w="5328" w:type="dxa"/>
            <w:vAlign w:val="center"/>
          </w:tcPr>
          <w:p w14:paraId="17410076" w14:textId="77777777" w:rsidR="00DF6AF4" w:rsidRPr="005113C1" w:rsidRDefault="00000000">
            <w:pPr>
              <w:rPr>
                <w:sz w:val="28"/>
                <w:szCs w:val="36"/>
              </w:rPr>
            </w:pPr>
            <w:r>
              <w:rPr>
                <w:sz w:val="28"/>
                <w:szCs w:val="36"/>
              </w:rPr>
              <w:t xml:space="preserve">21 August 2026 to 07 October 2026</w:t>
            </w:r>
          </w:p>
        </w:tc>
      </w:tr>
      <w:tr w:rsidR="00DF6AF4" w14:paraId="2C924A3C" w14:textId="77777777" w:rsidTr="005113C1">
        <w:trPr>
          <w:trHeight w:val="454"/>
          <w:jc w:val="center"/>
        </w:trPr>
        <w:tc>
          <w:tcPr>
            <w:tcW w:w="5328" w:type="dxa"/>
            <w:vAlign w:val="center"/>
          </w:tcPr>
          <w:p w14:paraId="3A6D30F7" w14:textId="77777777" w:rsidR="00DF6AF4" w:rsidRPr="005113C1" w:rsidRDefault="00000000">
            <w:pPr>
              <w:rPr>
                <w:sz w:val="28"/>
                <w:szCs w:val="36"/>
              </w:rPr>
            </w:pPr>
            <w:r>
              <w:rPr>
                <w:sz w:val="28"/>
                <w:szCs w:val="36"/>
              </w:rPr>
              <w:t>Date of Report Generation</w:t>
            </w:r>
          </w:p>
        </w:tc>
        <w:tc>
          <w:tcPr>
            <w:tcW w:w="5328" w:type="dxa"/>
            <w:vAlign w:val="center"/>
          </w:tcPr>
          <w:p w14:paraId="09FC3BE4" w14:textId="77777777" w:rsidR="00DF6AF4" w:rsidRPr="005113C1" w:rsidRDefault="00DF6AF4">
            <w:pPr>
              <w:rPr>
                <w:sz w:val="28"/>
                <w:szCs w:val="36"/>
              </w:rPr>
            </w:pPr>
            <w:r>
              <w:rPr>
                <w:sz w:val="28"/>
                <w:szCs w:val="36"/>
              </w:rPr>
              <w:t xml:space="preserve">26 September 2026</w:t>
            </w:r>
          </w:p>
        </w:tc>
      </w:tr>
    </w:tbl>
    <w:p w14:paraId="0336A050" w14:textId="77777777" w:rsidR="00DF6AF4" w:rsidRDefault="00000000">
      <w:pPr>
        <w:pStyle w:val="Heading1"/>
      </w:pPr>
      <w:r>
        <w:t>1. Activity Data Summary</w:t>
      </w:r>
    </w:p>
    <w:tbl>
      <w:tblPr>
        <w:tblStyle w:val="TableGrid"/>
        <w:tblW w:w="0" w:type="auto"/>
        <w:jc w:val="center"/>
        <w:tblLook w:val="04A0" w:firstRow="1" w:lastRow="0" w:firstColumn="1" w:lastColumn="0" w:noHBand="0" w:noVBand="1"/>
      </w:tblPr>
      <w:tblGrid>
        <w:gridCol w:w="5328"/>
        <w:gridCol w:w="5328"/>
      </w:tblGrid>
      <w:tr w:rsidR="00DF6AF4" w:rsidRPr="005113C1" w14:paraId="71DD6640" w14:textId="77777777" w:rsidTr="005113C1">
        <w:trPr>
          <w:trHeight w:val="397"/>
          <w:jc w:val="center"/>
        </w:trPr>
        <w:tc>
          <w:tcPr>
            <w:tcW w:w="5328" w:type="dxa"/>
            <w:shd w:val="clear" w:color="auto" w:fill="D9EAF7"/>
            <w:vAlign w:val="center"/>
          </w:tcPr>
          <w:p w14:paraId="61B0DF99" w14:textId="77777777" w:rsidR="00DF6AF4" w:rsidRPr="005113C1" w:rsidRDefault="00000000">
            <w:pPr>
              <w:rPr>
                <w:sz w:val="24"/>
                <w:szCs w:val="36"/>
              </w:rPr>
            </w:pPr>
            <w:r>
              <w:rPr>
                <w:b/>
                <w:sz w:val="24"/>
                <w:szCs w:val="36"/>
              </w:rPr>
              <w:t>Particular</w:t>
            </w:r>
          </w:p>
        </w:tc>
        <w:tc>
          <w:tcPr>
            <w:tcW w:w="5328" w:type="dxa"/>
            <w:shd w:val="clear" w:color="auto" w:fill="D9EAF7"/>
            <w:vAlign w:val="center"/>
          </w:tcPr>
          <w:p w14:paraId="597ED5D0" w14:textId="77777777" w:rsidR="00DF6AF4" w:rsidRPr="005113C1" w:rsidRDefault="00000000">
            <w:pPr>
              <w:rPr>
                <w:sz w:val="24"/>
                <w:szCs w:val="36"/>
              </w:rPr>
            </w:pPr>
            <w:r>
              <w:rPr>
                <w:b/>
                <w:sz w:val="24"/>
                <w:szCs w:val="36"/>
              </w:rPr>
              <w:t>Value</w:t>
            </w:r>
          </w:p>
        </w:tc>
      </w:tr>
      <w:tr w:rsidR="00DF6AF4" w:rsidRPr="005113C1" w14:paraId="3BCD1335" w14:textId="77777777" w:rsidTr="005113C1">
        <w:trPr>
          <w:trHeight w:val="397"/>
          <w:jc w:val="center"/>
        </w:trPr>
        <w:tc>
          <w:tcPr>
            <w:tcW w:w="5328" w:type="dxa"/>
            <w:vAlign w:val="center"/>
          </w:tcPr>
          <w:p w14:paraId="55A88F59" w14:textId="77777777" w:rsidR="00DF6AF4" w:rsidRPr="005113C1" w:rsidRDefault="00000000">
            <w:pPr>
              <w:rPr>
                <w:sz w:val="24"/>
                <w:szCs w:val="36"/>
              </w:rPr>
            </w:pPr>
            <w:r>
              <w:rPr>
                <w:sz w:val="24"/>
                <w:szCs w:val="36"/>
              </w:rPr>
              <w:t>Expected number of days</w:t>
            </w:r>
          </w:p>
        </w:tc>
        <w:tc>
          <w:tcPr>
            <w:tcW w:w="5328" w:type="dxa"/>
            <w:vAlign w:val="center"/>
          </w:tcPr>
          <w:p w14:paraId="3E902AF7" w14:textId="77777777" w:rsidR="00DF6AF4" w:rsidRPr="005113C1" w:rsidRDefault="00DF6AF4">
            <w:pPr>
              <w:rPr>
                <w:sz w:val="24"/>
                <w:szCs w:val="36"/>
              </w:rPr>
            </w:pPr>
            <w:r>
              <w:rPr>
                <w:sz w:val="24"/>
                <w:szCs w:val="36"/>
              </w:rPr>
              <w:t xml:space="preserve">36</w:t>
            </w:r>
          </w:p>
        </w:tc>
      </w:tr>
      <w:tr w:rsidR="00DF6AF4" w:rsidRPr="005113C1" w14:paraId="7EFF37FE" w14:textId="77777777" w:rsidTr="005113C1">
        <w:trPr>
          <w:trHeight w:val="397"/>
          <w:jc w:val="center"/>
        </w:trPr>
        <w:tc>
          <w:tcPr>
            <w:tcW w:w="5328" w:type="dxa"/>
            <w:vAlign w:val="center"/>
          </w:tcPr>
          <w:p w14:paraId="4566AB0D" w14:textId="77777777" w:rsidR="00DF6AF4" w:rsidRPr="005113C1" w:rsidRDefault="00000000">
            <w:pPr>
              <w:rPr>
                <w:sz w:val="24"/>
                <w:szCs w:val="36"/>
              </w:rPr>
            </w:pPr>
            <w:r>
              <w:rPr>
                <w:sz w:val="24"/>
                <w:szCs w:val="36"/>
              </w:rPr>
              <w:t>Valid days recorded</w:t>
            </w:r>
          </w:p>
        </w:tc>
        <w:tc>
          <w:tcPr>
            <w:tcW w:w="5328" w:type="dxa"/>
            <w:vAlign w:val="center"/>
          </w:tcPr>
          <w:p w14:paraId="0EBCE08D" w14:textId="77777777" w:rsidR="00DF6AF4" w:rsidRPr="005113C1" w:rsidRDefault="00DF6AF4">
            <w:pPr>
              <w:rPr>
                <w:sz w:val="24"/>
                <w:szCs w:val="36"/>
              </w:rPr>
            </w:pPr>
            <w:r>
              <w:rPr>
                <w:sz w:val="24"/>
                <w:szCs w:val="36"/>
              </w:rPr>
              <w:t xml:space="preserve">48</w:t>
            </w:r>
          </w:p>
        </w:tc>
      </w:tr>
      <w:tr w:rsidR="00DF6AF4" w:rsidRPr="005113C1" w14:paraId="1701A3C3" w14:textId="77777777" w:rsidTr="005113C1">
        <w:trPr>
          <w:trHeight w:val="397"/>
          <w:jc w:val="center"/>
        </w:trPr>
        <w:tc>
          <w:tcPr>
            <w:tcW w:w="5328" w:type="dxa"/>
            <w:vAlign w:val="center"/>
          </w:tcPr>
          <w:p w14:paraId="20140303" w14:textId="77777777" w:rsidR="00DF6AF4" w:rsidRPr="005113C1" w:rsidRDefault="00000000">
            <w:pPr>
              <w:rPr>
                <w:sz w:val="24"/>
                <w:szCs w:val="36"/>
              </w:rPr>
            </w:pPr>
            <w:r>
              <w:rPr>
                <w:sz w:val="24"/>
                <w:szCs w:val="36"/>
              </w:rPr>
              <w:t>Missing days</w:t>
            </w:r>
          </w:p>
        </w:tc>
        <w:tc>
          <w:tcPr>
            <w:tcW w:w="5328" w:type="dxa"/>
            <w:vAlign w:val="center"/>
          </w:tcPr>
          <w:p w14:paraId="3AC447C2" w14:textId="77777777" w:rsidR="00DF6AF4" w:rsidRPr="005113C1" w:rsidRDefault="00DF6AF4">
            <w:pPr>
              <w:rPr>
                <w:sz w:val="24"/>
                <w:szCs w:val="36"/>
              </w:rPr>
            </w:pPr>
            <w:r>
              <w:rPr>
                <w:sz w:val="24"/>
                <w:szCs w:val="36"/>
              </w:rPr>
              <w:t xml:space="preserve">0</w:t>
            </w:r>
          </w:p>
        </w:tc>
      </w:tr>
      <w:tr w:rsidR="00DF6AF4" w:rsidRPr="005113C1" w14:paraId="27625343" w14:textId="77777777" w:rsidTr="005113C1">
        <w:trPr>
          <w:trHeight w:val="397"/>
          <w:jc w:val="center"/>
        </w:trPr>
        <w:tc>
          <w:tcPr>
            <w:tcW w:w="5328" w:type="dxa"/>
            <w:vAlign w:val="center"/>
          </w:tcPr>
          <w:p w14:paraId="34F431DA" w14:textId="77777777" w:rsidR="00DF6AF4" w:rsidRPr="005113C1" w:rsidRDefault="00000000">
            <w:pPr>
              <w:rPr>
                <w:sz w:val="24"/>
                <w:szCs w:val="36"/>
              </w:rPr>
            </w:pPr>
            <w:r>
              <w:rPr>
                <w:sz w:val="24"/>
                <w:szCs w:val="36"/>
              </w:rPr>
              <w:t>Invalid / excluded records</w:t>
            </w:r>
          </w:p>
        </w:tc>
        <w:tc>
          <w:tcPr>
            <w:tcW w:w="5328" w:type="dxa"/>
            <w:vAlign w:val="center"/>
          </w:tcPr>
          <w:p w14:paraId="17295303" w14:textId="77777777" w:rsidR="00DF6AF4" w:rsidRPr="005113C1" w:rsidRDefault="00DF6AF4">
            <w:pPr>
              <w:rPr>
                <w:sz w:val="24"/>
                <w:szCs w:val="36"/>
              </w:rPr>
            </w:pPr>
            <w:r>
              <w:rPr>
                <w:sz w:val="24"/>
                <w:szCs w:val="36"/>
              </w:rPr>
              <w:t xml:space="preserve">0</w:t>
            </w:r>
          </w:p>
        </w:tc>
      </w:tr>
      <w:tr w:rsidR="00DF6AF4" w:rsidRPr="005113C1" w14:paraId="1CDCD6D9" w14:textId="77777777" w:rsidTr="005113C1">
        <w:trPr>
          <w:trHeight w:val="397"/>
          <w:jc w:val="center"/>
        </w:trPr>
        <w:tc>
          <w:tcPr>
            <w:tcW w:w="5328" w:type="dxa"/>
            <w:vAlign w:val="center"/>
          </w:tcPr>
          <w:p w14:paraId="0220FB86" w14:textId="77777777" w:rsidR="00DF6AF4" w:rsidRPr="005113C1" w:rsidRDefault="00000000">
            <w:pPr>
              <w:rPr>
                <w:sz w:val="24"/>
                <w:szCs w:val="36"/>
              </w:rPr>
            </w:pPr>
            <w:r>
              <w:rPr>
                <w:sz w:val="24"/>
                <w:szCs w:val="36"/>
              </w:rPr>
              <w:t xml:space="preserve">Average Sleep/day</w:t>
            </w:r>
          </w:p>
        </w:tc>
        <w:tc>
          <w:tcPr>
            <w:tcW w:w="5328" w:type="dxa"/>
            <w:vAlign w:val="center"/>
          </w:tcPr>
          <w:p w14:paraId="465DF069" w14:textId="77777777" w:rsidR="00DF6AF4" w:rsidRPr="005113C1" w:rsidRDefault="00DF6AF4">
            <w:pPr>
              <w:rPr>
                <w:sz w:val="24"/>
                <w:szCs w:val="36"/>
              </w:rPr>
            </w:pPr>
            <w:r>
              <w:rPr>
                <w:sz w:val="24"/>
                <w:szCs w:val="36"/>
              </w:rPr>
              <w:t xml:space="preserve">468.25 min/day (~7.80 hrs)</w:t>
            </w:r>
          </w:p>
        </w:tc>
      </w:tr>
      <w:tr w:rsidR="00DF6AF4" w:rsidRPr="005113C1" w14:paraId="04617395" w14:textId="77777777" w:rsidTr="005113C1">
        <w:trPr>
          <w:trHeight w:val="397"/>
          <w:jc w:val="center"/>
        </w:trPr>
        <w:tc>
          <w:tcPr>
            <w:tcW w:w="5328" w:type="dxa"/>
            <w:vAlign w:val="center"/>
          </w:tcPr>
          <w:p w14:paraId="5F2B001F" w14:textId="77777777" w:rsidR="00DF6AF4" w:rsidRPr="005113C1" w:rsidRDefault="00000000">
            <w:pPr>
              <w:rPr>
                <w:sz w:val="24"/>
                <w:szCs w:val="36"/>
              </w:rPr>
            </w:pPr>
            <w:r>
              <w:rPr>
                <w:sz w:val="24"/>
                <w:szCs w:val="36"/>
              </w:rPr>
              <w:t xml:space="preserve">Average Fitness/day</w:t>
            </w:r>
          </w:p>
        </w:tc>
        <w:tc>
          <w:tcPr>
            <w:tcW w:w="5328" w:type="dxa"/>
            <w:vAlign w:val="center"/>
          </w:tcPr>
          <w:p w14:paraId="0FB0956F" w14:textId="77777777" w:rsidR="00DF6AF4" w:rsidRPr="005113C1" w:rsidRDefault="00DF6AF4">
            <w:pPr>
              <w:rPr>
                <w:sz w:val="24"/>
                <w:szCs w:val="36"/>
              </w:rPr>
            </w:pPr>
            <w:r>
              <w:rPr>
                <w:sz w:val="24"/>
                <w:szCs w:val="36"/>
              </w:rPr>
              <w:t xml:space="preserve">30.56 min/day (~0.51 hrs)</w:t>
            </w:r>
          </w:p>
        </w:tc>
      </w:tr>
      <w:tr w:rsidR="00DF6AF4" w:rsidRPr="005113C1" w14:paraId="0A0A3CE4" w14:textId="77777777" w:rsidTr="005113C1">
        <w:trPr>
          <w:trHeight w:val="397"/>
          <w:jc w:val="center"/>
        </w:trPr>
        <w:tc>
          <w:tcPr>
            <w:tcW w:w="5328" w:type="dxa"/>
            <w:vAlign w:val="center"/>
          </w:tcPr>
          <w:p w14:paraId="299BCDB5" w14:textId="77777777" w:rsidR="00DF6AF4" w:rsidRPr="005113C1" w:rsidRDefault="00000000">
            <w:pPr>
              <w:rPr>
                <w:sz w:val="24"/>
                <w:szCs w:val="36"/>
              </w:rPr>
            </w:pPr>
            <w:r>
              <w:rPr>
                <w:sz w:val="24"/>
                <w:szCs w:val="36"/>
              </w:rPr>
              <w:t xml:space="preserve">Average Study/day</w:t>
            </w:r>
          </w:p>
        </w:tc>
        <w:tc>
          <w:tcPr>
            <w:tcW w:w="5328" w:type="dxa"/>
            <w:vAlign w:val="center"/>
          </w:tcPr>
          <w:p w14:paraId="592F6388" w14:textId="77777777" w:rsidR="00DF6AF4" w:rsidRPr="005113C1" w:rsidRDefault="00DF6AF4">
            <w:pPr>
              <w:rPr>
                <w:sz w:val="24"/>
                <w:szCs w:val="36"/>
              </w:rPr>
            </w:pPr>
            <w:r>
              <w:rPr>
                <w:sz w:val="24"/>
                <w:szCs w:val="36"/>
              </w:rPr>
              <w:t xml:space="preserve">123.14 min/day (~2.05 hrs)</w:t>
            </w:r>
          </w:p>
        </w:tc>
      </w:tr>
      <w:tr w:rsidR="00DF6AF4" w:rsidRPr="005113C1" w14:paraId="31E2EBA0" w14:textId="77777777" w:rsidTr="005113C1">
        <w:trPr>
          <w:trHeight w:val="397"/>
          <w:jc w:val="center"/>
        </w:trPr>
        <w:tc>
          <w:tcPr>
            <w:tcW w:w="5328" w:type="dxa"/>
            <w:vAlign w:val="center"/>
          </w:tcPr>
          <w:p w14:paraId="45CE9A32" w14:textId="77777777" w:rsidR="00DF6AF4" w:rsidRPr="005113C1" w:rsidRDefault="00000000">
            <w:pPr>
              <w:rPr>
                <w:sz w:val="24"/>
                <w:szCs w:val="36"/>
              </w:rPr>
            </w:pPr>
            <w:r>
              <w:rPr>
                <w:sz w:val="24"/>
                <w:szCs w:val="36"/>
              </w:rPr>
              <w:t xml:space="preserve">Average Coding/day</w:t>
            </w:r>
          </w:p>
        </w:tc>
        <w:tc>
          <w:tcPr>
            <w:tcW w:w="5328" w:type="dxa"/>
            <w:vAlign w:val="center"/>
          </w:tcPr>
          <w:p w14:paraId="21FE3FD1" w14:textId="77777777" w:rsidR="00DF6AF4" w:rsidRPr="005113C1" w:rsidRDefault="00DF6AF4">
            <w:pPr>
              <w:rPr>
                <w:sz w:val="24"/>
                <w:szCs w:val="36"/>
              </w:rPr>
            </w:pPr>
            <w:r>
              <w:rPr>
                <w:sz w:val="24"/>
                <w:szCs w:val="36"/>
              </w:rPr>
              <w:t xml:space="preserve">154.11 min/day (~2.57 hrs)</w:t>
            </w:r>
          </w:p>
        </w:tc>
      </w:tr>
      <w:tr w:rsidR="00DF6AF4" w:rsidRPr="005113C1" w14:paraId="03E2B656" w14:textId="77777777" w:rsidTr="005113C1">
        <w:trPr>
          <w:trHeight w:val="397"/>
          <w:jc w:val="center"/>
        </w:trPr>
        <w:tc>
          <w:tcPr>
            <w:tcW w:w="5328" w:type="dxa"/>
            <w:vAlign w:val="center"/>
          </w:tcPr>
          <w:p w14:paraId="69762387" w14:textId="77777777" w:rsidR="00DF6AF4" w:rsidRPr="005113C1" w:rsidRDefault="00000000">
            <w:pPr>
              <w:rPr>
                <w:sz w:val="24"/>
                <w:szCs w:val="36"/>
              </w:rPr>
            </w:pPr>
            <w:r>
              <w:rPr>
                <w:sz w:val="24"/>
                <w:szCs w:val="36"/>
              </w:rPr>
              <w:t xml:space="preserve">Average Class/day</w:t>
            </w:r>
          </w:p>
        </w:tc>
        <w:tc>
          <w:tcPr>
            <w:tcW w:w="5328" w:type="dxa"/>
            <w:vAlign w:val="center"/>
          </w:tcPr>
          <w:p w14:paraId="743DDA0A" w14:textId="77777777" w:rsidR="00DF6AF4" w:rsidRPr="005113C1" w:rsidRDefault="00DF6AF4">
            <w:pPr>
              <w:rPr>
                <w:sz w:val="24"/>
                <w:szCs w:val="36"/>
              </w:rPr>
            </w:pPr>
            <w:r>
              <w:rPr>
                <w:sz w:val="24"/>
                <w:szCs w:val="36"/>
              </w:rPr>
              <w:t xml:space="preserve">139.06 min/day (~2.32 hrs)</w:t>
            </w:r>
          </w:p>
        </w:tc>
      </w:tr>
      <w:tr w:rsidR="00DF6AF4" w:rsidRPr="005113C1" w14:paraId="54151AD6" w14:textId="77777777" w:rsidTr="005113C1">
        <w:trPr>
          <w:trHeight w:val="397"/>
          <w:jc w:val="center"/>
        </w:trPr>
        <w:tc>
          <w:tcPr>
            <w:tcW w:w="5328" w:type="dxa"/>
            <w:vAlign w:val="center"/>
          </w:tcPr>
          <w:p w14:paraId="2B79A8BB" w14:textId="77777777" w:rsidR="00DF6AF4" w:rsidRPr="005113C1" w:rsidRDefault="00000000">
            <w:pPr>
              <w:rPr>
                <w:sz w:val="24"/>
                <w:szCs w:val="36"/>
              </w:rPr>
            </w:pPr>
            <w:r>
              <w:rPr>
                <w:sz w:val="24"/>
                <w:szCs w:val="36"/>
              </w:rPr>
              <w:t xml:space="preserve">Average Other Activities/day</w:t>
            </w:r>
          </w:p>
        </w:tc>
        <w:tc>
          <w:tcPr>
            <w:tcW w:w="5328" w:type="dxa"/>
            <w:vAlign w:val="center"/>
          </w:tcPr>
          <w:p w14:paraId="754ADD34" w14:textId="77777777" w:rsidR="00DF6AF4" w:rsidRPr="005113C1" w:rsidRDefault="00DF6AF4">
            <w:pPr>
              <w:rPr>
                <w:sz w:val="24"/>
                <w:szCs w:val="36"/>
              </w:rPr>
            </w:pPr>
            <w:r>
              <w:rPr>
                <w:sz w:val="24"/>
                <w:szCs w:val="36"/>
              </w:rPr>
              <w:t xml:space="preserve">204.17 min/day (~3.40 hrs)</w:t>
            </w:r>
          </w:p>
        </w:tc>
      </w:tr>
      <w:tr w:rsidR="00DF6AF4" w:rsidRPr="005113C1" w14:paraId="392BFC36" w14:textId="77777777" w:rsidTr="005113C1">
        <w:trPr>
          <w:trHeight w:val="397"/>
          <w:jc w:val="center"/>
        </w:trPr>
        <w:tc>
          <w:tcPr>
            <w:tcW w:w="5328" w:type="dxa"/>
            <w:vAlign w:val="center"/>
          </w:tcPr>
          <w:p w14:paraId="48B362D3" w14:textId="77777777" w:rsidR="00DF6AF4" w:rsidRPr="005113C1" w:rsidRDefault="00000000">
            <w:pPr>
              <w:rPr>
                <w:sz w:val="24"/>
                <w:szCs w:val="36"/>
              </w:rPr>
            </w:pPr>
            <w:r>
              <w:rPr>
                <w:sz w:val="24"/>
                <w:szCs w:val="36"/>
              </w:rPr>
              <w:t xml:space="preserve">Average Free / Unaccounted Time/day</w:t>
            </w:r>
          </w:p>
        </w:tc>
        <w:tc>
          <w:tcPr>
            <w:tcW w:w="5328" w:type="dxa"/>
            <w:vAlign w:val="center"/>
          </w:tcPr>
          <w:p w14:paraId="24E325C0" w14:textId="77777777" w:rsidR="00DF6AF4" w:rsidRPr="005113C1" w:rsidRDefault="00DF6AF4">
            <w:pPr>
              <w:rPr>
                <w:sz w:val="24"/>
                <w:szCs w:val="36"/>
              </w:rPr>
            </w:pPr>
            <w:r>
              <w:rPr>
                <w:sz w:val="24"/>
                <w:szCs w:val="36"/>
              </w:rPr>
              <w:t xml:space="preserve">320.72 min/day (~5.35 hrs)</w:t>
            </w:r>
          </w:p>
        </w:tc>
      </w:tr>
    </w:tbl>
    <w:p w14:paraId="677765B4" w14:textId="77777777" w:rsidR="004403CD" w:rsidRDefault="004403CD" w:rsidP="004403CD">
      <w:pPr>
        <w:pStyle w:val="Heading1"/>
      </w:pPr>
    </w:p>
    <w:p w14:paraId="33F32655" w14:textId="77777777" w:rsidR="00A50115" w:rsidRPr="00A50115" w:rsidRDefault="00A50115" w:rsidP="00A50115"/>
    <w:p w14:paraId="6A858C2B" w14:textId="77777777" w:rsidR="004403CD" w:rsidRPr="004403CD" w:rsidRDefault="00000000" w:rsidP="004403CD">
      <w:pPr>
        <w:pStyle w:val="Heading1"/>
      </w:pPr>
      <w:r>
        <w:lastRenderedPageBreak/>
        <w:t>2. Index Values</w:t>
      </w:r>
    </w:p>
    <w:p w14:paraId="205F4F66" w14:textId="77777777" w:rsidR="00DF6AF4" w:rsidRPr="00A50115" w:rsidRDefault="00000000" w:rsidP="00A50115">
      <w:pPr>
        <w:rPr>
          <w:sz w:val="36"/>
          <w:szCs w:val="44"/>
        </w:rPr>
      </w:pPr>
      <w:r>
        <w:rPr>
          <w:sz w:val="24"/>
          <w:szCs w:val="32"/>
        </w:rPr>
        <w:t>Enter the final value generated by your Python program. The activity indicators are based on simple averages across valid recorded days. PAI is calculated using the predefined weights shown below.</w:t>
      </w:r>
    </w:p>
    <w:tbl>
      <w:tblPr>
        <w:tblStyle w:val="TableGrid"/>
        <w:tblW w:w="0" w:type="auto"/>
        <w:jc w:val="center"/>
        <w:tblLook w:val="04A0" w:firstRow="1" w:lastRow="0" w:firstColumn="1" w:lastColumn="0" w:noHBand="0" w:noVBand="1"/>
      </w:tblPr>
      <w:tblGrid>
        <w:gridCol w:w="2664"/>
        <w:gridCol w:w="2664"/>
        <w:gridCol w:w="2664"/>
        <w:gridCol w:w="2664"/>
      </w:tblGrid>
      <w:tr w:rsidR="00DF6AF4" w:rsidRPr="00A50115" w14:paraId="3B8B7261" w14:textId="77777777" w:rsidTr="00A50115">
        <w:trPr>
          <w:trHeight w:val="397"/>
          <w:jc w:val="center"/>
        </w:trPr>
        <w:tc>
          <w:tcPr>
            <w:tcW w:w="2664" w:type="dxa"/>
            <w:shd w:val="clear" w:color="auto" w:fill="D9EAF7"/>
            <w:vAlign w:val="center"/>
          </w:tcPr>
          <w:p w14:paraId="0375C69D" w14:textId="77777777" w:rsidR="00E965C2" w:rsidRPr="00A50115" w:rsidRDefault="00000000">
            <w:pPr>
              <w:rPr>
                <w:b/>
                <w:sz w:val="22"/>
                <w:szCs w:val="28"/>
              </w:rPr>
            </w:pPr>
            <w:r>
              <w:rPr>
                <w:b/>
                <w:sz w:val="22"/>
                <w:szCs w:val="28"/>
              </w:rPr>
              <w:t>Index Name</w:t>
            </w:r>
          </w:p>
        </w:tc>
        <w:tc>
          <w:tcPr>
            <w:tcW w:w="2664" w:type="dxa"/>
            <w:shd w:val="clear" w:color="auto" w:fill="D9EAF7"/>
            <w:vAlign w:val="center"/>
          </w:tcPr>
          <w:p w14:paraId="58511E3F" w14:textId="77777777" w:rsidR="00E965C2" w:rsidRPr="00A50115" w:rsidRDefault="00000000">
            <w:pPr>
              <w:rPr>
                <w:b/>
                <w:sz w:val="22"/>
                <w:szCs w:val="28"/>
              </w:rPr>
            </w:pPr>
            <w:r>
              <w:rPr>
                <w:b/>
                <w:sz w:val="22"/>
                <w:szCs w:val="28"/>
              </w:rPr>
              <w:t>Acronym</w:t>
            </w:r>
          </w:p>
        </w:tc>
        <w:tc>
          <w:tcPr>
            <w:tcW w:w="2664" w:type="dxa"/>
            <w:shd w:val="clear" w:color="auto" w:fill="D9EAF7"/>
            <w:vAlign w:val="center"/>
          </w:tcPr>
          <w:p w14:paraId="3B022CFB" w14:textId="77777777" w:rsidR="00E965C2" w:rsidRPr="00A50115" w:rsidRDefault="00000000">
            <w:pPr>
              <w:rPr>
                <w:b/>
                <w:sz w:val="22"/>
                <w:szCs w:val="28"/>
              </w:rPr>
            </w:pPr>
            <w:r>
              <w:rPr>
                <w:b/>
                <w:sz w:val="22"/>
                <w:szCs w:val="28"/>
              </w:rPr>
              <w:t>Formula</w:t>
            </w:r>
          </w:p>
        </w:tc>
        <w:tc>
          <w:tcPr>
            <w:tcW w:w="2664" w:type="dxa"/>
            <w:shd w:val="clear" w:color="auto" w:fill="D9EAF7"/>
            <w:vAlign w:val="center"/>
          </w:tcPr>
          <w:p w14:paraId="5D8467B5" w14:textId="77777777" w:rsidR="00E965C2" w:rsidRPr="00A50115" w:rsidRDefault="00000000">
            <w:pPr>
              <w:rPr>
                <w:b/>
                <w:sz w:val="22"/>
                <w:szCs w:val="28"/>
              </w:rPr>
            </w:pPr>
            <w:r>
              <w:rPr>
                <w:b/>
                <w:sz w:val="22"/>
                <w:szCs w:val="28"/>
              </w:rPr>
              <w:t>Value to Enter</w:t>
            </w:r>
          </w:p>
        </w:tc>
      </w:tr>
      <w:tr w:rsidR="00E965C2" w:rsidRPr="00A50115" w14:paraId="4A5E3666" w14:textId="77777777" w:rsidTr="00A50115">
        <w:trPr>
          <w:trHeight w:val="397"/>
          <w:jc w:val="center"/>
        </w:trPr>
        <w:tc>
          <w:tcPr>
            <w:tcW w:w="2664" w:type="dxa"/>
          </w:tcPr>
          <w:p w14:paraId="6FAFD518" w14:textId="77777777" w:rsidR="00E965C2" w:rsidRPr="00A50115" w:rsidRDefault="00000000">
            <w:pPr>
              <w:rPr>
                <w:sz w:val="22"/>
                <w:szCs w:val="28"/>
              </w:rPr>
            </w:pPr>
            <w:r>
              <w:rPr>
                <w:sz w:val="22"/>
                <w:szCs w:val="28"/>
              </w:rPr>
              <w:t>Personal Activity Index</w:t>
            </w:r>
          </w:p>
        </w:tc>
        <w:tc>
          <w:tcPr>
            <w:tcW w:w="2664" w:type="dxa"/>
          </w:tcPr>
          <w:p w14:paraId="478EDC19" w14:textId="77777777" w:rsidR="00E965C2" w:rsidRPr="008B7565" w:rsidRDefault="00000000">
            <w:pPr>
              <w:rPr>
                <w:b/>
                <w:bCs/>
                <w:sz w:val="22"/>
                <w:szCs w:val="28"/>
              </w:rPr>
            </w:pPr>
            <w:r>
              <w:rPr>
                <w:b/>
                <w:bCs/>
                <w:sz w:val="22"/>
                <w:szCs w:val="28"/>
              </w:rPr>
              <w:t>PAI</w:t>
            </w:r>
          </w:p>
        </w:tc>
        <w:tc>
          <w:tcPr>
            <w:tcW w:w="2664" w:type="dxa"/>
          </w:tcPr>
          <w:p w14:paraId="4E9E97F4" w14:textId="77777777" w:rsidR="00E965C2" w:rsidRPr="00A50115" w:rsidRDefault="00000000">
            <w:pPr>
              <w:rPr>
                <w:sz w:val="22"/>
                <w:szCs w:val="28"/>
              </w:rPr>
            </w:pPr>
            <w:r>
              <w:rPr>
                <w:b/>
                <w:bCs/>
                <w:sz w:val="22"/>
                <w:szCs w:val="28"/>
              </w:rPr>
              <w:t>PAI =</w:t>
            </w:r>
            <w:r>
              <w:rPr>
                <w:sz w:val="22"/>
                <w:szCs w:val="28"/>
              </w:rPr>
              <w:t xml:space="preserve"> 0.15(TPI) + 0.20(AAI) + 0.15(PhAI) + 0.20(SRI) + 0.15(TUI) + 0.10(EI) + 0.05(DCI)</w:t>
            </w:r>
          </w:p>
        </w:tc>
        <w:tc>
          <w:tcPr>
            <w:tcW w:w="2664" w:type="dxa"/>
          </w:tcPr>
          <w:p w14:paraId="3538428F" w14:textId="12124ED8" w:rsidR="00E965C2" w:rsidRPr="00A50115" w:rsidRDefault="00E965C2">
            <w:pPr>
              <w:rPr>
                <w:sz w:val="22"/>
                <w:szCs w:val="28"/>
              </w:rPr>
            </w:pPr>
            <w:r>
              <w:rPr>
                <w:sz w:val="22"/>
                <w:szCs w:val="28"/>
              </w:rPr>
              <w:t xml:space="preserve">348.64</w:t>
            </w:r>
          </w:p>
        </w:tc>
      </w:tr>
      <w:tr w:rsidR="00E965C2" w:rsidRPr="00A50115" w14:paraId="73837B3B" w14:textId="77777777" w:rsidTr="00A50115">
        <w:trPr>
          <w:trHeight w:val="397"/>
          <w:jc w:val="center"/>
        </w:trPr>
        <w:tc>
          <w:tcPr>
            <w:tcW w:w="2664" w:type="dxa"/>
          </w:tcPr>
          <w:p w14:paraId="1B59C7B7" w14:textId="77777777" w:rsidR="00E965C2" w:rsidRPr="00A50115" w:rsidRDefault="00000000">
            <w:pPr>
              <w:rPr>
                <w:sz w:val="22"/>
                <w:szCs w:val="28"/>
              </w:rPr>
            </w:pPr>
            <w:r>
              <w:rPr>
                <w:sz w:val="22"/>
                <w:szCs w:val="28"/>
              </w:rPr>
              <w:t>Tech Productivity</w:t>
            </w:r>
          </w:p>
        </w:tc>
        <w:tc>
          <w:tcPr>
            <w:tcW w:w="2664" w:type="dxa"/>
          </w:tcPr>
          <w:p w14:paraId="5E4F7718" w14:textId="77777777" w:rsidR="00E965C2" w:rsidRPr="008B7565" w:rsidRDefault="00000000">
            <w:pPr>
              <w:rPr>
                <w:b/>
                <w:bCs/>
                <w:sz w:val="22"/>
                <w:szCs w:val="28"/>
              </w:rPr>
            </w:pPr>
            <w:r>
              <w:rPr>
                <w:b/>
                <w:bCs/>
                <w:sz w:val="22"/>
                <w:szCs w:val="28"/>
              </w:rPr>
              <w:t>TPI</w:t>
            </w:r>
          </w:p>
        </w:tc>
        <w:tc>
          <w:tcPr>
            <w:tcW w:w="2664" w:type="dxa"/>
          </w:tcPr>
          <w:p w14:paraId="2998B5BA" w14:textId="77777777" w:rsidR="00E965C2" w:rsidRPr="00A50115" w:rsidRDefault="00000000">
            <w:pPr>
              <w:rPr>
                <w:sz w:val="22"/>
                <w:szCs w:val="28"/>
              </w:rPr>
            </w:pPr>
            <w:r>
              <w:rPr>
                <w:b/>
                <w:bCs/>
                <w:sz w:val="22"/>
                <w:szCs w:val="28"/>
              </w:rPr>
              <w:t>TPI =</w:t>
            </w:r>
            <w:r>
              <w:rPr>
                <w:sz w:val="22"/>
                <w:szCs w:val="28"/>
              </w:rPr>
              <w:t xml:space="preserve"> Average(Coding Time per valid recorded day)</w:t>
            </w:r>
          </w:p>
        </w:tc>
        <w:tc>
          <w:tcPr>
            <w:tcW w:w="2664" w:type="dxa"/>
          </w:tcPr>
          <w:p w14:paraId="62806A86" w14:textId="77777777" w:rsidR="00E965C2" w:rsidRPr="00A50115" w:rsidRDefault="00000000">
            <w:pPr>
              <w:rPr>
                <w:sz w:val="22"/>
                <w:szCs w:val="28"/>
              </w:rPr>
            </w:pPr>
            <w:r>
              <w:rPr>
                <w:sz w:val="22"/>
                <w:szCs w:val="28"/>
              </w:rPr>
              <w:t>154.11 min/day</w:t>
            </w:r>
          </w:p>
        </w:tc>
      </w:tr>
      <w:tr w:rsidR="00E965C2" w:rsidRPr="00A50115" w14:paraId="087E7BF6" w14:textId="77777777" w:rsidTr="00A50115">
        <w:trPr>
          <w:trHeight w:val="397"/>
          <w:jc w:val="center"/>
        </w:trPr>
        <w:tc>
          <w:tcPr>
            <w:tcW w:w="2664" w:type="dxa"/>
          </w:tcPr>
          <w:p w14:paraId="161B7D7F" w14:textId="77777777" w:rsidR="00E965C2" w:rsidRPr="00A50115" w:rsidRDefault="00000000">
            <w:pPr>
              <w:rPr>
                <w:sz w:val="22"/>
                <w:szCs w:val="28"/>
              </w:rPr>
            </w:pPr>
            <w:r>
              <w:rPr>
                <w:sz w:val="22"/>
                <w:szCs w:val="28"/>
              </w:rPr>
              <w:t>Academic Activity</w:t>
            </w:r>
          </w:p>
        </w:tc>
        <w:tc>
          <w:tcPr>
            <w:tcW w:w="2664" w:type="dxa"/>
          </w:tcPr>
          <w:p w14:paraId="37AA3CBD" w14:textId="77777777" w:rsidR="00E965C2" w:rsidRPr="008B7565" w:rsidRDefault="00000000">
            <w:pPr>
              <w:rPr>
                <w:b/>
                <w:bCs/>
                <w:sz w:val="22"/>
                <w:szCs w:val="28"/>
              </w:rPr>
            </w:pPr>
            <w:r>
              <w:rPr>
                <w:b/>
                <w:bCs/>
                <w:sz w:val="22"/>
                <w:szCs w:val="28"/>
              </w:rPr>
              <w:t>AAI</w:t>
            </w:r>
          </w:p>
        </w:tc>
        <w:tc>
          <w:tcPr>
            <w:tcW w:w="2664" w:type="dxa"/>
          </w:tcPr>
          <w:p w14:paraId="18E90311" w14:textId="77777777" w:rsidR="00E965C2" w:rsidRPr="00A50115" w:rsidRDefault="00000000">
            <w:pPr>
              <w:rPr>
                <w:sz w:val="22"/>
                <w:szCs w:val="28"/>
              </w:rPr>
            </w:pPr>
            <w:r>
              <w:rPr>
                <w:b/>
                <w:bCs/>
                <w:sz w:val="22"/>
                <w:szCs w:val="28"/>
              </w:rPr>
              <w:t>AAI =</w:t>
            </w:r>
            <w:r>
              <w:rPr>
                <w:sz w:val="22"/>
                <w:szCs w:val="28"/>
              </w:rPr>
              <w:t xml:space="preserve"> Average(Study Time + Class Time per valid recorded day)</w:t>
            </w:r>
          </w:p>
        </w:tc>
        <w:tc>
          <w:tcPr>
            <w:tcW w:w="2664" w:type="dxa"/>
          </w:tcPr>
          <w:p w14:paraId="3E2765F0" w14:textId="77777777" w:rsidR="00E965C2" w:rsidRPr="00A50115" w:rsidRDefault="00000000">
            <w:pPr>
              <w:rPr>
                <w:sz w:val="22"/>
                <w:szCs w:val="28"/>
              </w:rPr>
            </w:pPr>
            <w:r>
              <w:rPr>
                <w:sz w:val="22"/>
                <w:szCs w:val="28"/>
              </w:rPr>
              <w:t>262.19 min/day</w:t>
            </w:r>
          </w:p>
        </w:tc>
      </w:tr>
      <w:tr w:rsidR="00E965C2" w:rsidRPr="00A50115" w14:paraId="615E4E10" w14:textId="77777777" w:rsidTr="00A50115">
        <w:trPr>
          <w:trHeight w:val="397"/>
          <w:jc w:val="center"/>
        </w:trPr>
        <w:tc>
          <w:tcPr>
            <w:tcW w:w="2664" w:type="dxa"/>
          </w:tcPr>
          <w:p w14:paraId="776642B0" w14:textId="77777777" w:rsidR="00E965C2" w:rsidRPr="00A50115" w:rsidRDefault="00000000">
            <w:pPr>
              <w:rPr>
                <w:sz w:val="22"/>
                <w:szCs w:val="28"/>
              </w:rPr>
            </w:pPr>
            <w:r>
              <w:rPr>
                <w:sz w:val="22"/>
                <w:szCs w:val="28"/>
              </w:rPr>
              <w:t>Physical Activity</w:t>
            </w:r>
          </w:p>
        </w:tc>
        <w:tc>
          <w:tcPr>
            <w:tcW w:w="2664" w:type="dxa"/>
          </w:tcPr>
          <w:p w14:paraId="29194E3A" w14:textId="77777777" w:rsidR="00E965C2" w:rsidRPr="008B7565" w:rsidRDefault="00000000">
            <w:pPr>
              <w:rPr>
                <w:b/>
                <w:bCs/>
                <w:sz w:val="22"/>
                <w:szCs w:val="28"/>
              </w:rPr>
            </w:pPr>
            <w:r>
              <w:rPr>
                <w:b/>
                <w:bCs/>
                <w:sz w:val="22"/>
                <w:szCs w:val="28"/>
              </w:rPr>
              <w:t>PhAI</w:t>
            </w:r>
          </w:p>
        </w:tc>
        <w:tc>
          <w:tcPr>
            <w:tcW w:w="2664" w:type="dxa"/>
          </w:tcPr>
          <w:p w14:paraId="4ADADD50" w14:textId="77777777" w:rsidR="00E965C2" w:rsidRPr="00A50115" w:rsidRDefault="00000000">
            <w:pPr>
              <w:rPr>
                <w:sz w:val="22"/>
                <w:szCs w:val="28"/>
              </w:rPr>
            </w:pPr>
            <w:r>
              <w:rPr>
                <w:b/>
                <w:bCs/>
                <w:sz w:val="22"/>
                <w:szCs w:val="28"/>
              </w:rPr>
              <w:t xml:space="preserve">PhAI =</w:t>
            </w:r>
            <w:r>
              <w:rPr>
                <w:sz w:val="22"/>
                <w:szCs w:val="28"/>
              </w:rPr>
              <w:t xml:space="preserve"> Average(Fitness Time per valid recorded day)</w:t>
            </w:r>
          </w:p>
        </w:tc>
        <w:tc>
          <w:tcPr>
            <w:tcW w:w="2664" w:type="dxa"/>
          </w:tcPr>
          <w:p w14:paraId="49692286" w14:textId="77777777" w:rsidR="00E965C2" w:rsidRPr="00A50115" w:rsidRDefault="00000000">
            <w:pPr>
              <w:rPr>
                <w:sz w:val="22"/>
                <w:szCs w:val="28"/>
              </w:rPr>
            </w:pPr>
            <w:r>
              <w:rPr>
                <w:sz w:val="22"/>
                <w:szCs w:val="28"/>
              </w:rPr>
              <w:t>30.56 min/day</w:t>
            </w:r>
          </w:p>
        </w:tc>
      </w:tr>
      <w:tr w:rsidR="00E965C2" w:rsidRPr="00A50115" w14:paraId="2A2564F9" w14:textId="77777777" w:rsidTr="00A50115">
        <w:trPr>
          <w:trHeight w:val="397"/>
          <w:jc w:val="center"/>
        </w:trPr>
        <w:tc>
          <w:tcPr>
            <w:tcW w:w="2664" w:type="dxa"/>
          </w:tcPr>
          <w:p w14:paraId="79E59E6A" w14:textId="77777777" w:rsidR="00E965C2" w:rsidRPr="00A50115" w:rsidRDefault="00000000">
            <w:pPr>
              <w:rPr>
                <w:sz w:val="22"/>
                <w:szCs w:val="28"/>
              </w:rPr>
            </w:pPr>
            <w:r>
              <w:rPr>
                <w:sz w:val="22"/>
                <w:szCs w:val="28"/>
              </w:rPr>
              <w:t>Sleep &amp; Recovery</w:t>
            </w:r>
          </w:p>
        </w:tc>
        <w:tc>
          <w:tcPr>
            <w:tcW w:w="2664" w:type="dxa"/>
          </w:tcPr>
          <w:p w14:paraId="78FB4A35" w14:textId="77777777" w:rsidR="00E965C2" w:rsidRPr="008B7565" w:rsidRDefault="00000000">
            <w:pPr>
              <w:rPr>
                <w:b/>
                <w:bCs/>
                <w:sz w:val="22"/>
                <w:szCs w:val="28"/>
              </w:rPr>
            </w:pPr>
            <w:r>
              <w:rPr>
                <w:b/>
                <w:bCs/>
                <w:sz w:val="22"/>
                <w:szCs w:val="28"/>
              </w:rPr>
              <w:t>SRI</w:t>
            </w:r>
          </w:p>
        </w:tc>
        <w:tc>
          <w:tcPr>
            <w:tcW w:w="2664" w:type="dxa"/>
          </w:tcPr>
          <w:p w14:paraId="5B5ABD47" w14:textId="77777777" w:rsidR="00E965C2" w:rsidRPr="00A50115" w:rsidRDefault="00000000">
            <w:pPr>
              <w:rPr>
                <w:sz w:val="22"/>
                <w:szCs w:val="28"/>
              </w:rPr>
            </w:pPr>
            <w:r>
              <w:rPr>
                <w:b/>
                <w:bCs/>
                <w:sz w:val="22"/>
                <w:szCs w:val="28"/>
              </w:rPr>
              <w:t>SRI =</w:t>
            </w:r>
            <w:r>
              <w:rPr>
                <w:sz w:val="22"/>
                <w:szCs w:val="28"/>
              </w:rPr>
              <w:t xml:space="preserve"> Average(Sleep Time per valid recorded day)</w:t>
            </w:r>
          </w:p>
        </w:tc>
        <w:tc>
          <w:tcPr>
            <w:tcW w:w="2664" w:type="dxa"/>
          </w:tcPr>
          <w:p w14:paraId="431C2788" w14:textId="77777777" w:rsidR="00E965C2" w:rsidRPr="00A50115" w:rsidRDefault="00000000">
            <w:pPr>
              <w:rPr>
                <w:sz w:val="22"/>
                <w:szCs w:val="28"/>
              </w:rPr>
            </w:pPr>
            <w:r>
              <w:rPr>
                <w:sz w:val="22"/>
                <w:szCs w:val="28"/>
              </w:rPr>
              <w:t>468.25 min/day</w:t>
            </w:r>
          </w:p>
        </w:tc>
      </w:tr>
      <w:tr w:rsidR="00E965C2" w:rsidRPr="00A50115" w14:paraId="08196FEC" w14:textId="77777777" w:rsidTr="00A50115">
        <w:trPr>
          <w:trHeight w:val="397"/>
          <w:jc w:val="center"/>
        </w:trPr>
        <w:tc>
          <w:tcPr>
            <w:tcW w:w="2664" w:type="dxa"/>
          </w:tcPr>
          <w:p w14:paraId="779F72C1" w14:textId="77777777" w:rsidR="00E965C2" w:rsidRPr="00A50115" w:rsidRDefault="00000000">
            <w:pPr>
              <w:rPr>
                <w:sz w:val="22"/>
                <w:szCs w:val="28"/>
              </w:rPr>
            </w:pPr>
            <w:r>
              <w:rPr>
                <w:sz w:val="22"/>
                <w:szCs w:val="28"/>
              </w:rPr>
              <w:t>Activity Balance</w:t>
            </w:r>
          </w:p>
        </w:tc>
        <w:tc>
          <w:tcPr>
            <w:tcW w:w="2664" w:type="dxa"/>
          </w:tcPr>
          <w:p w14:paraId="3B024F33" w14:textId="77777777" w:rsidR="00E965C2" w:rsidRPr="008B7565" w:rsidRDefault="00000000">
            <w:pPr>
              <w:rPr>
                <w:b/>
                <w:bCs/>
                <w:sz w:val="22"/>
                <w:szCs w:val="28"/>
              </w:rPr>
            </w:pPr>
            <w:r>
              <w:rPr>
                <w:b/>
                <w:bCs/>
                <w:sz w:val="22"/>
                <w:szCs w:val="28"/>
              </w:rPr>
              <w:t>ABI</w:t>
            </w:r>
          </w:p>
        </w:tc>
        <w:tc>
          <w:tcPr>
            <w:tcW w:w="2664" w:type="dxa"/>
          </w:tcPr>
          <w:p w14:paraId="62A51F62" w14:textId="77777777" w:rsidR="00E965C2" w:rsidRPr="00A50115" w:rsidRDefault="00000000">
            <w:pPr>
              <w:rPr>
                <w:sz w:val="22"/>
                <w:szCs w:val="28"/>
              </w:rPr>
            </w:pPr>
            <w:r>
              <w:rPr>
                <w:b/>
                <w:bCs/>
                <w:sz w:val="22"/>
                <w:szCs w:val="28"/>
              </w:rPr>
              <w:t>ABI =</w:t>
            </w:r>
            <w:r>
              <w:rPr>
                <w:sz w:val="22"/>
                <w:szCs w:val="28"/>
              </w:rPr>
              <w:t xml:space="preserve"> Average(Free / Unaccounted Time per valid recorded day)</w:t>
            </w:r>
          </w:p>
        </w:tc>
        <w:tc>
          <w:tcPr>
            <w:tcW w:w="2664" w:type="dxa"/>
          </w:tcPr>
          <w:p w14:paraId="73B1D3DB" w14:textId="77777777" w:rsidR="00E965C2" w:rsidRPr="00A50115" w:rsidRDefault="00000000">
            <w:pPr>
              <w:rPr>
                <w:sz w:val="22"/>
                <w:szCs w:val="28"/>
              </w:rPr>
            </w:pPr>
            <w:r>
              <w:rPr>
                <w:sz w:val="22"/>
                <w:szCs w:val="28"/>
              </w:rPr>
              <w:t>320.72 min/day</w:t>
            </w:r>
          </w:p>
        </w:tc>
      </w:tr>
      <w:tr w:rsidR="00E965C2" w:rsidRPr="00A50115" w14:paraId="50A7F617" w14:textId="77777777" w:rsidTr="00A50115">
        <w:trPr>
          <w:trHeight w:val="397"/>
          <w:jc w:val="center"/>
        </w:trPr>
        <w:tc>
          <w:tcPr>
            <w:tcW w:w="2664" w:type="dxa"/>
          </w:tcPr>
          <w:p w14:paraId="52E771D9" w14:textId="3474A4D4" w:rsidR="00E965C2" w:rsidRPr="00A50115" w:rsidRDefault="00000000">
            <w:pPr>
              <w:rPr>
                <w:sz w:val="22"/>
                <w:szCs w:val="28"/>
              </w:rPr>
            </w:pPr>
            <w:r>
              <w:rPr>
                <w:sz w:val="22"/>
                <w:szCs w:val="28"/>
              </w:rPr>
              <w:t xml:space="preserve">Time Utilization</w:t>
            </w:r>
          </w:p>
        </w:tc>
        <w:tc>
          <w:tcPr>
            <w:tcW w:w="2664" w:type="dxa"/>
          </w:tcPr>
          <w:p w14:paraId="140765C1" w14:textId="77777777" w:rsidR="00E965C2" w:rsidRPr="008B7565" w:rsidRDefault="00000000">
            <w:pPr>
              <w:rPr>
                <w:b/>
                <w:bCs/>
                <w:sz w:val="22"/>
                <w:szCs w:val="28"/>
              </w:rPr>
            </w:pPr>
            <w:r>
              <w:rPr>
                <w:b/>
                <w:bCs/>
                <w:sz w:val="22"/>
                <w:szCs w:val="28"/>
              </w:rPr>
              <w:t>TUI</w:t>
            </w:r>
          </w:p>
        </w:tc>
        <w:tc>
          <w:tcPr>
            <w:tcW w:w="2664" w:type="dxa"/>
          </w:tcPr>
          <w:p w14:paraId="7AD7615F" w14:textId="77777777" w:rsidR="00E965C2" w:rsidRPr="00A50115" w:rsidRDefault="00000000">
            <w:pPr>
              <w:rPr>
                <w:sz w:val="22"/>
                <w:szCs w:val="28"/>
              </w:rPr>
            </w:pPr>
            <w:r>
              <w:rPr>
                <w:b/>
                <w:bCs/>
                <w:sz w:val="22"/>
                <w:szCs w:val="28"/>
              </w:rPr>
              <w:t>TUI =</w:t>
            </w:r>
            <w:r>
              <w:rPr>
                <w:sz w:val="22"/>
                <w:szCs w:val="28"/>
              </w:rPr>
              <w:t xml:space="preserve"> Average(Total Tracked Time per valid recorded day)</w:t>
            </w:r>
          </w:p>
        </w:tc>
        <w:tc>
          <w:tcPr>
            <w:tcW w:w="2664" w:type="dxa"/>
          </w:tcPr>
          <w:p w14:paraId="33BF658F" w14:textId="77777777" w:rsidR="00E965C2" w:rsidRPr="00A50115" w:rsidRDefault="00000000">
            <w:pPr>
              <w:rPr>
                <w:sz w:val="22"/>
                <w:szCs w:val="28"/>
              </w:rPr>
            </w:pPr>
            <w:r>
              <w:rPr>
                <w:sz w:val="22"/>
                <w:szCs w:val="28"/>
              </w:rPr>
              <w:t>1119.28 min/day</w:t>
            </w:r>
          </w:p>
        </w:tc>
      </w:tr>
      <w:tr w:rsidR="00E965C2" w:rsidRPr="00A50115" w14:paraId="187C3762" w14:textId="77777777" w:rsidTr="00A50115">
        <w:trPr>
          <w:trHeight w:val="397"/>
          <w:jc w:val="center"/>
        </w:trPr>
        <w:tc>
          <w:tcPr>
            <w:tcW w:w="2664" w:type="dxa"/>
          </w:tcPr>
          <w:p w14:paraId="5698B3B6" w14:textId="77777777" w:rsidR="00E965C2" w:rsidRPr="00A50115" w:rsidRDefault="00000000">
            <w:pPr>
              <w:rPr>
                <w:sz w:val="22"/>
                <w:szCs w:val="28"/>
              </w:rPr>
            </w:pPr>
            <w:r>
              <w:rPr>
                <w:sz w:val="22"/>
                <w:szCs w:val="28"/>
              </w:rPr>
              <w:t>Experience Index</w:t>
            </w:r>
          </w:p>
        </w:tc>
        <w:tc>
          <w:tcPr>
            <w:tcW w:w="2664" w:type="dxa"/>
          </w:tcPr>
          <w:p w14:paraId="3B33216A" w14:textId="77777777" w:rsidR="00E965C2" w:rsidRPr="008B7565" w:rsidRDefault="00000000">
            <w:pPr>
              <w:rPr>
                <w:b/>
                <w:bCs/>
                <w:sz w:val="22"/>
                <w:szCs w:val="28"/>
              </w:rPr>
            </w:pPr>
            <w:r>
              <w:rPr>
                <w:b/>
                <w:bCs/>
                <w:sz w:val="22"/>
                <w:szCs w:val="28"/>
              </w:rPr>
              <w:t>EI</w:t>
            </w:r>
          </w:p>
        </w:tc>
        <w:tc>
          <w:tcPr>
            <w:tcW w:w="2664" w:type="dxa"/>
          </w:tcPr>
          <w:p w14:paraId="3395A03F" w14:textId="77777777" w:rsidR="00E965C2" w:rsidRPr="00A50115" w:rsidRDefault="00000000">
            <w:pPr>
              <w:rPr>
                <w:sz w:val="22"/>
                <w:szCs w:val="28"/>
              </w:rPr>
            </w:pPr>
            <w:r>
              <w:rPr>
                <w:b/>
                <w:bCs/>
                <w:sz w:val="22"/>
                <w:szCs w:val="28"/>
              </w:rPr>
              <w:t>EI =</w:t>
            </w:r>
            <w:r>
              <w:rPr>
                <w:sz w:val="22"/>
                <w:szCs w:val="28"/>
              </w:rPr>
              <w:t xml:space="preserve"> Average of daily (Feeling Score + Satisfaction Score + Energy Score) / 3</w:t>
            </w:r>
          </w:p>
        </w:tc>
        <w:tc>
          <w:tcPr>
            <w:tcW w:w="2664" w:type="dxa"/>
          </w:tcPr>
          <w:p w14:paraId="0E316855" w14:textId="77777777" w:rsidR="00E965C2" w:rsidRPr="00A50115" w:rsidRDefault="00000000">
            <w:pPr>
              <w:rPr>
                <w:sz w:val="22"/>
                <w:szCs w:val="28"/>
              </w:rPr>
            </w:pPr>
            <w:r>
              <w:rPr>
                <w:sz w:val="22"/>
                <w:szCs w:val="28"/>
              </w:rPr>
              <w:t>2.94 / 5</w:t>
            </w:r>
          </w:p>
        </w:tc>
      </w:tr>
      <w:tr w:rsidR="00E965C2" w:rsidRPr="00A50115" w14:paraId="7D6A6F56" w14:textId="77777777" w:rsidTr="00A50115">
        <w:trPr>
          <w:trHeight w:val="397"/>
          <w:jc w:val="center"/>
        </w:trPr>
        <w:tc>
          <w:tcPr>
            <w:tcW w:w="2664" w:type="dxa"/>
          </w:tcPr>
          <w:p w14:paraId="70656E69" w14:textId="77777777" w:rsidR="00E965C2" w:rsidRPr="00A50115" w:rsidRDefault="00000000">
            <w:pPr>
              <w:rPr>
                <w:sz w:val="22"/>
                <w:szCs w:val="28"/>
              </w:rPr>
            </w:pPr>
            <w:r>
              <w:rPr>
                <w:sz w:val="22"/>
                <w:szCs w:val="28"/>
              </w:rPr>
              <w:t>Data Continuity Index</w:t>
            </w:r>
          </w:p>
        </w:tc>
        <w:tc>
          <w:tcPr>
            <w:tcW w:w="2664" w:type="dxa"/>
          </w:tcPr>
          <w:p w14:paraId="7E499ABE" w14:textId="77777777" w:rsidR="00E965C2" w:rsidRPr="008B7565" w:rsidRDefault="00000000">
            <w:pPr>
              <w:rPr>
                <w:b/>
                <w:bCs/>
                <w:sz w:val="22"/>
                <w:szCs w:val="28"/>
              </w:rPr>
            </w:pPr>
            <w:r>
              <w:rPr>
                <w:b/>
                <w:bCs/>
                <w:sz w:val="22"/>
                <w:szCs w:val="28"/>
              </w:rPr>
              <w:t>DCI</w:t>
            </w:r>
          </w:p>
        </w:tc>
        <w:tc>
          <w:tcPr>
            <w:tcW w:w="2664" w:type="dxa"/>
          </w:tcPr>
          <w:p w14:paraId="68C25ABD" w14:textId="77777777" w:rsidR="00E965C2" w:rsidRPr="00A50115" w:rsidRDefault="00000000">
            <w:pPr>
              <w:rPr>
                <w:sz w:val="22"/>
                <w:szCs w:val="28"/>
              </w:rPr>
            </w:pPr>
            <w:r>
              <w:rPr>
                <w:b/>
                <w:bCs/>
                <w:sz w:val="22"/>
                <w:szCs w:val="28"/>
              </w:rPr>
              <w:t>DCI =</w:t>
            </w:r>
            <w:r>
              <w:rPr>
                <w:sz w:val="22"/>
                <w:szCs w:val="28"/>
              </w:rPr>
              <w:t xml:space="preserve"> (Valid Recorded Days / Expected Days) × 100</w:t>
            </w:r>
          </w:p>
        </w:tc>
        <w:tc>
          <w:tcPr>
            <w:tcW w:w="2664" w:type="dxa"/>
          </w:tcPr>
          <w:p w14:paraId="031FFE46" w14:textId="77777777" w:rsidR="00E965C2" w:rsidRPr="00A50115" w:rsidRDefault="00000000">
            <w:pPr>
              <w:rPr>
                <w:sz w:val="22"/>
                <w:szCs w:val="28"/>
              </w:rPr>
            </w:pPr>
            <w:r>
              <w:rPr>
                <w:sz w:val="22"/>
                <w:szCs w:val="28"/>
              </w:rPr>
              <w:t>133.33 %</w:t>
            </w:r>
          </w:p>
        </w:tc>
      </w:tr>
    </w:tbl>
    <w:p w14:paraId="773E2104" w14:textId="77777777" w:rsidR="00DF6AF4" w:rsidRPr="00A50115" w:rsidRDefault="00000000" w:rsidP="00A50115">
      <w:pPr>
        <w:jc w:val="both"/>
        <w:rPr>
          <w:sz w:val="36"/>
          <w:szCs w:val="44"/>
        </w:rPr>
      </w:pPr>
      <w:r>
        <w:rPr>
          <w:sz w:val="24"/>
          <w:szCs w:val="32"/>
        </w:rPr>
        <w:t xml:space="preserve">Formula references: All time values are taken directly from the activity record and averaged across valid recorded days. Feeling, Satisfaction and Energy are scored using the prescribed 5/4/3/2/1, 5/4/3/2/1 and 3/2/1 scales respectively. PAI uses the predefined weights shown above. DCI rewards complete and continuous recording from 13 August 2026.</w:t>
      </w:r>
    </w:p>
    <w:p w14:paraId="25858114" w14:textId="77777777" w:rsidR="00DF6AF4" w:rsidRDefault="00000000">
      <w:pPr>
        <w:pStyle w:val="Heading1"/>
      </w:pPr>
      <w:r>
        <w:t>3. Key Findings from My Data</w:t>
      </w:r>
    </w:p>
    <w:tbl>
      <w:tblPr>
        <w:tblStyle w:val="TableGrid"/>
        <w:tblW w:w="0" w:type="auto"/>
        <w:jc w:val="center"/>
        <w:tblLook w:val="04A0" w:firstRow="1" w:lastRow="0" w:firstColumn="1" w:lastColumn="0" w:noHBand="0" w:noVBand="1"/>
      </w:tblPr>
      <w:tblGrid>
        <w:gridCol w:w="675"/>
        <w:gridCol w:w="5670"/>
        <w:gridCol w:w="4527"/>
      </w:tblGrid>
      <w:tr w:rsidR="00DF6AF4" w14:paraId="795BEBC8" w14:textId="77777777" w:rsidTr="004403CD">
        <w:trPr>
          <w:trHeight w:val="397"/>
          <w:jc w:val="center"/>
        </w:trPr>
        <w:tc>
          <w:tcPr>
            <w:tcW w:w="675" w:type="dxa"/>
            <w:shd w:val="clear" w:color="auto" w:fill="D9EAF7"/>
            <w:vAlign w:val="center"/>
          </w:tcPr>
          <w:p w14:paraId="0DB5A207" w14:textId="77777777" w:rsidR="00DF6AF4" w:rsidRPr="004403CD" w:rsidRDefault="00000000">
            <w:pPr>
              <w:rPr>
                <w:sz w:val="28"/>
                <w:szCs w:val="40"/>
              </w:rPr>
            </w:pPr>
            <w:r>
              <w:rPr>
                <w:b/>
                <w:sz w:val="28"/>
                <w:szCs w:val="40"/>
              </w:rPr>
              <w:t>No.</w:t>
            </w:r>
          </w:p>
        </w:tc>
        <w:tc>
          <w:tcPr>
            <w:tcW w:w="5670" w:type="dxa"/>
            <w:shd w:val="clear" w:color="auto" w:fill="D9EAF7"/>
            <w:vAlign w:val="center"/>
          </w:tcPr>
          <w:p w14:paraId="0C159E25" w14:textId="6725B7C5" w:rsidR="00DF6AF4" w:rsidRPr="004403CD" w:rsidRDefault="00B82014">
            <w:pPr>
              <w:rPr>
                <w:sz w:val="28"/>
                <w:szCs w:val="40"/>
              </w:rPr>
            </w:pPr>
            <w:r>
              <w:rPr>
                <w:b/>
                <w:sz w:val="28"/>
                <w:szCs w:val="40"/>
              </w:rPr>
              <w:t>Correlation/Observation</w:t>
            </w:r>
          </w:p>
        </w:tc>
        <w:tc>
          <w:tcPr>
            <w:tcW w:w="4527" w:type="dxa"/>
            <w:shd w:val="clear" w:color="auto" w:fill="D9EAF7"/>
            <w:vAlign w:val="center"/>
          </w:tcPr>
          <w:p w14:paraId="34609C60" w14:textId="77777777" w:rsidR="00DF6AF4" w:rsidRPr="004403CD" w:rsidRDefault="00000000">
            <w:pPr>
              <w:rPr>
                <w:sz w:val="28"/>
                <w:szCs w:val="40"/>
              </w:rPr>
            </w:pPr>
            <w:r>
              <w:rPr>
                <w:b/>
                <w:sz w:val="28"/>
                <w:szCs w:val="40"/>
              </w:rPr>
              <w:t>Evidence from my data</w:t>
            </w:r>
          </w:p>
        </w:tc>
      </w:tr>
      <w:tr w:rsidR="00DF6AF4" w14:paraId="4767D51F" w14:textId="77777777" w:rsidTr="004403CD">
        <w:trPr>
          <w:trHeight w:val="397"/>
          <w:jc w:val="center"/>
        </w:trPr>
        <w:tc>
          <w:tcPr>
            <w:tcW w:w="675" w:type="dxa"/>
            <w:vAlign w:val="center"/>
          </w:tcPr>
          <w:p w14:paraId="567160D9" w14:textId="77777777" w:rsidR="00DF6AF4" w:rsidRPr="004403CD" w:rsidRDefault="00000000">
            <w:pPr>
              <w:rPr>
                <w:sz w:val="28"/>
                <w:szCs w:val="40"/>
              </w:rPr>
            </w:pPr>
            <w:r>
              <w:rPr>
                <w:sz w:val="28"/>
                <w:szCs w:val="40"/>
              </w:rPr>
              <w:t>1</w:t>
            </w:r>
          </w:p>
        </w:tc>
        <w:tc>
          <w:tcPr>
            <w:tcW w:w="5670" w:type="dxa"/>
            <w:vAlign w:val="center"/>
          </w:tcPr>
          <w:p w14:paraId="569D5526" w14:textId="55E46C37" w:rsidR="00DF6AF4" w:rsidRPr="004403CD" w:rsidRDefault="00DC7DFF">
            <w:pPr>
              <w:rPr>
                <w:sz w:val="28"/>
                <w:szCs w:val="40"/>
              </w:rPr>
            </w:pPr>
            <w:r>
              <w:rPr>
                <w:sz w:val="28"/>
                <w:szCs w:val="40"/>
              </w:rPr>
              <w:t>Sleep ↔ Energy</w:t>
            </w:r>
          </w:p>
        </w:tc>
        <w:tc>
          <w:tcPr>
            <w:tcW w:w="4527" w:type="dxa"/>
            <w:vAlign w:val="center"/>
          </w:tcPr>
          <w:p w14:paraId="6CD8775B" w14:textId="77777777" w:rsidR="00DF6AF4" w:rsidRPr="004403CD" w:rsidRDefault="00DF6AF4">
            <w:pPr>
              <w:rPr>
                <w:sz w:val="28"/>
                <w:szCs w:val="40"/>
              </w:rPr>
            </w:pPr>
            <w:r>
              <w:rPr>
                <w:sz w:val="28"/>
                <w:szCs w:val="40"/>
              </w:rPr>
              <w:t xml:space="preserve">r = +0.0766 (negligible positive). On days I slept more, my energy level did not reliably change.</w:t>
            </w:r>
          </w:p>
        </w:tc>
      </w:tr>
      <w:tr w:rsidR="00DF6AF4" w14:paraId="43136595" w14:textId="77777777" w:rsidTr="004403CD">
        <w:trPr>
          <w:trHeight w:val="397"/>
          <w:jc w:val="center"/>
        </w:trPr>
        <w:tc>
          <w:tcPr>
            <w:tcW w:w="675" w:type="dxa"/>
            <w:vAlign w:val="center"/>
          </w:tcPr>
          <w:p w14:paraId="7567D1DD" w14:textId="77777777" w:rsidR="00DF6AF4" w:rsidRPr="004403CD" w:rsidRDefault="00000000">
            <w:pPr>
              <w:rPr>
                <w:sz w:val="28"/>
                <w:szCs w:val="40"/>
              </w:rPr>
            </w:pPr>
            <w:r>
              <w:rPr>
                <w:sz w:val="28"/>
                <w:szCs w:val="40"/>
              </w:rPr>
              <w:t>2</w:t>
            </w:r>
          </w:p>
        </w:tc>
        <w:tc>
          <w:tcPr>
            <w:tcW w:w="5670" w:type="dxa"/>
            <w:vAlign w:val="center"/>
          </w:tcPr>
          <w:p w14:paraId="2AEAEFB1" w14:textId="517DA805" w:rsidR="00DF6AF4" w:rsidRPr="004403CD" w:rsidRDefault="00DC7DFF">
            <w:pPr>
              <w:rPr>
                <w:sz w:val="28"/>
                <w:szCs w:val="40"/>
              </w:rPr>
            </w:pPr>
            <w:r>
              <w:rPr>
                <w:sz w:val="28"/>
                <w:szCs w:val="40"/>
              </w:rPr>
              <w:t>Study ↔ Satisfaction</w:t>
            </w:r>
          </w:p>
        </w:tc>
        <w:tc>
          <w:tcPr>
            <w:tcW w:w="4527" w:type="dxa"/>
            <w:vAlign w:val="center"/>
          </w:tcPr>
          <w:p w14:paraId="11FA1C11" w14:textId="77777777" w:rsidR="00DF6AF4" w:rsidRPr="004403CD" w:rsidRDefault="00DF6AF4">
            <w:pPr>
              <w:rPr>
                <w:sz w:val="28"/>
                <w:szCs w:val="40"/>
              </w:rPr>
            </w:pPr>
            <w:r>
              <w:rPr>
                <w:sz w:val="28"/>
                <w:szCs w:val="40"/>
              </w:rPr>
              <w:t xml:space="preserve">r = -0.0898 (negligible negative). More study time was not linked to higher satisfaction.</w:t>
            </w:r>
          </w:p>
        </w:tc>
      </w:tr>
      <w:tr w:rsidR="00DF6AF4" w14:paraId="0AFB3E27" w14:textId="77777777" w:rsidTr="004403CD">
        <w:trPr>
          <w:trHeight w:val="397"/>
          <w:jc w:val="center"/>
        </w:trPr>
        <w:tc>
          <w:tcPr>
            <w:tcW w:w="675" w:type="dxa"/>
            <w:vAlign w:val="center"/>
          </w:tcPr>
          <w:p w14:paraId="5A2CE1D0" w14:textId="77777777" w:rsidR="00DF6AF4" w:rsidRPr="004403CD" w:rsidRDefault="00000000">
            <w:pPr>
              <w:rPr>
                <w:sz w:val="28"/>
                <w:szCs w:val="40"/>
              </w:rPr>
            </w:pPr>
            <w:r>
              <w:rPr>
                <w:sz w:val="28"/>
                <w:szCs w:val="40"/>
              </w:rPr>
              <w:t>3</w:t>
            </w:r>
          </w:p>
        </w:tc>
        <w:tc>
          <w:tcPr>
            <w:tcW w:w="5670" w:type="dxa"/>
            <w:vAlign w:val="center"/>
          </w:tcPr>
          <w:p w14:paraId="06DFDCDB" w14:textId="1F098B67" w:rsidR="00DF6AF4" w:rsidRPr="004403CD" w:rsidRDefault="00DC7DFF">
            <w:pPr>
              <w:rPr>
                <w:sz w:val="28"/>
                <w:szCs w:val="40"/>
              </w:rPr>
            </w:pPr>
            <w:r>
              <w:rPr>
                <w:sz w:val="28"/>
                <w:szCs w:val="40"/>
              </w:rPr>
              <w:t>Coding ↔ Energy</w:t>
            </w:r>
          </w:p>
        </w:tc>
        <w:tc>
          <w:tcPr>
            <w:tcW w:w="4527" w:type="dxa"/>
            <w:vAlign w:val="center"/>
          </w:tcPr>
          <w:p w14:paraId="55286D70" w14:textId="77777777" w:rsidR="00DF6AF4" w:rsidRPr="004403CD" w:rsidRDefault="00DF6AF4">
            <w:pPr>
              <w:rPr>
                <w:sz w:val="28"/>
                <w:szCs w:val="40"/>
              </w:rPr>
            </w:pPr>
            <w:r>
              <w:rPr>
                <w:sz w:val="28"/>
                <w:szCs w:val="40"/>
              </w:rPr>
              <w:t xml:space="preserve">r = -0.1082 (weak negative). On days I coded more, my energy level tended to be slightly lower.</w:t>
            </w:r>
          </w:p>
        </w:tc>
      </w:tr>
      <w:tr w:rsidR="00DF6AF4" w14:paraId="70C0AAD3" w14:textId="77777777" w:rsidTr="004403CD">
        <w:trPr>
          <w:trHeight w:val="397"/>
          <w:jc w:val="center"/>
        </w:trPr>
        <w:tc>
          <w:tcPr>
            <w:tcW w:w="675" w:type="dxa"/>
            <w:vAlign w:val="center"/>
          </w:tcPr>
          <w:p w14:paraId="638C1730" w14:textId="77777777" w:rsidR="00DF6AF4" w:rsidRPr="004403CD" w:rsidRDefault="00000000">
            <w:pPr>
              <w:rPr>
                <w:sz w:val="28"/>
                <w:szCs w:val="40"/>
              </w:rPr>
            </w:pPr>
            <w:r>
              <w:rPr>
                <w:sz w:val="28"/>
                <w:szCs w:val="40"/>
              </w:rPr>
              <w:t>4</w:t>
            </w:r>
          </w:p>
        </w:tc>
        <w:tc>
          <w:tcPr>
            <w:tcW w:w="5670" w:type="dxa"/>
            <w:vAlign w:val="center"/>
          </w:tcPr>
          <w:p w14:paraId="10626F0C" w14:textId="77777777" w:rsidR="00DF6AF4" w:rsidRPr="004403CD" w:rsidRDefault="00DF6AF4">
            <w:pPr>
              <w:rPr>
                <w:sz w:val="28"/>
                <w:szCs w:val="40"/>
              </w:rPr>
            </w:pPr>
          </w:p>
        </w:tc>
        <w:tc>
          <w:tcPr>
            <w:tcW w:w="4527" w:type="dxa"/>
            <w:vAlign w:val="center"/>
          </w:tcPr>
          <w:p w14:paraId="2B4AD456" w14:textId="77777777" w:rsidR="00DF6AF4" w:rsidRPr="004403CD" w:rsidRDefault="00DF6AF4">
            <w:pPr>
              <w:rPr>
                <w:sz w:val="28"/>
                <w:szCs w:val="40"/>
              </w:rPr>
            </w:pPr>
          </w:p>
        </w:tc>
      </w:tr>
      <w:tr w:rsidR="00DF6AF4" w14:paraId="1E2DF125" w14:textId="77777777" w:rsidTr="004403CD">
        <w:trPr>
          <w:trHeight w:val="397"/>
          <w:jc w:val="center"/>
        </w:trPr>
        <w:tc>
          <w:tcPr>
            <w:tcW w:w="675" w:type="dxa"/>
            <w:vAlign w:val="center"/>
          </w:tcPr>
          <w:p w14:paraId="2A665AB6" w14:textId="77777777" w:rsidR="00DF6AF4" w:rsidRPr="004403CD" w:rsidRDefault="00000000">
            <w:pPr>
              <w:rPr>
                <w:sz w:val="28"/>
                <w:szCs w:val="40"/>
              </w:rPr>
            </w:pPr>
            <w:r>
              <w:rPr>
                <w:sz w:val="28"/>
                <w:szCs w:val="40"/>
              </w:rPr>
              <w:t>5</w:t>
            </w:r>
          </w:p>
        </w:tc>
        <w:tc>
          <w:tcPr>
            <w:tcW w:w="5670" w:type="dxa"/>
            <w:vAlign w:val="center"/>
          </w:tcPr>
          <w:p w14:paraId="33B2CDE9" w14:textId="77777777" w:rsidR="00DF6AF4" w:rsidRPr="004403CD" w:rsidRDefault="00DF6AF4">
            <w:pPr>
              <w:rPr>
                <w:sz w:val="28"/>
                <w:szCs w:val="40"/>
              </w:rPr>
            </w:pPr>
          </w:p>
        </w:tc>
        <w:tc>
          <w:tcPr>
            <w:tcW w:w="4527" w:type="dxa"/>
            <w:vAlign w:val="center"/>
          </w:tcPr>
          <w:p w14:paraId="6D923CA8" w14:textId="77777777" w:rsidR="00DF6AF4" w:rsidRPr="004403CD" w:rsidRDefault="00DF6AF4">
            <w:pPr>
              <w:rPr>
                <w:sz w:val="28"/>
                <w:szCs w:val="40"/>
              </w:rPr>
            </w:pPr>
          </w:p>
        </w:tc>
      </w:tr>
    </w:tbl>
    <w:p w14:paraId="6388D282" w14:textId="77777777" w:rsidR="004403CD" w:rsidRDefault="004403CD">
      <w:pPr>
        <w:pStyle w:val="Heading1"/>
      </w:pPr>
    </w:p>
    <w:p w14:paraId="1300BCAA" w14:textId="77777777" w:rsidR="00DF6AF4" w:rsidRDefault="00000000">
      <w:pPr>
        <w:pStyle w:val="Heading1"/>
      </w:pPr>
      <w:r>
        <w:t>4. Findings About Myself (100–200 words)</w:t>
      </w:r>
    </w:p>
    <w:p w14:paraId="1E528DC4" w14:textId="77777777" w:rsidR="00DF6AF4" w:rsidRPr="004403CD" w:rsidRDefault="00000000" w:rsidP="004403CD">
      <w:pPr>
        <w:jc w:val="both"/>
        <w:rPr>
          <w:sz w:val="24"/>
          <w:szCs w:val="32"/>
        </w:rPr>
      </w:pPr>
      <w:r>
        <w:rPr>
          <w:sz w:val="24"/>
          <w:szCs w:val="32"/>
        </w:rPr>
        <w:t xml:space="preserve">Write about what your activity data revealed about your habits, priorities, consistency, balance, academic/technical engagement, and the relationship between activities and your reported experience.</w:t>
      </w:r>
    </w:p>
    <w:p w14:paraId="60156108" w14:textId="77777777" w:rsidR="00DF6AF4" w:rsidRDefault="00000000" w:rsidP="004403CD">
      <w:r>
        <w:rPr>
          <w:sz w:val="24"/>
          <w:szCs w:val="32"/>
        </w:rPr>
        <w:t xml:space="preserve">My 48 days of logged data show that academic and technical activities dominate my routine: I averaged 2.57 hours per day coding and 2.32 hours per day in class, giving an Academic Activity Index of about 262 minutes/day once study time is included. Sleep was fairly consistent at 7.80 hours a night, just under the commonly recommended 8 hours, and my Time Utilization Index (1119 min/day) shows I actively tracked the large majority of my waking hours. My Experience Index of 2.94/5 suggests my day-to-day mood, satisfaction and energy stayed close to a neutral midpoint rather than swinging strongly either way. The correlation results reinforce this: sleep, study and coding each showed only weak or negligible relationships with how I felt, which tells me my subjective experience was not driven by any single habit but by the overall balance of my day. Physical activity stood out as my clear weak point, averaging only about 31 minutes per day against everything else I tracked.</w:t>
      </w:r>
    </w:p>
    <w:p w14:paraId="2F385F07" w14:textId="77777777" w:rsidR="00DF6AF4" w:rsidRDefault="00000000" w:rsidP="004403CD"/>
    <w:p w14:paraId="20A25155" w14:textId="77777777" w:rsidR="00DF6AF4" w:rsidRDefault="00000000" w:rsidP="004403CD"/>
    <w:p w14:paraId="0E16EFCA" w14:textId="77777777" w:rsidR="00DF6AF4" w:rsidRDefault="00000000" w:rsidP="004403CD"/>
    <w:p w14:paraId="20F9DDEB" w14:textId="77777777" w:rsidR="00DF6AF4" w:rsidRDefault="00000000" w:rsidP="004403CD"/>
    <w:p w14:paraId="2CC3496D" w14:textId="77777777" w:rsidR="00DF6AF4" w:rsidRDefault="00000000" w:rsidP="004403CD"/>
    <w:p w14:paraId="5AE4B842" w14:textId="77777777" w:rsidR="00DF6AF4" w:rsidRDefault="00000000" w:rsidP="004403CD"/>
    <w:p w14:paraId="137D97C4" w14:textId="77777777" w:rsidR="00DF6AF4" w:rsidRDefault="00000000">
      <w:pPr>
        <w:pStyle w:val="Heading1"/>
      </w:pPr>
      <w:r>
        <w:t>5. Areas and Ways to Improve My Lifestyle (100–200 words)</w:t>
      </w:r>
    </w:p>
    <w:p w14:paraId="5434013C" w14:textId="77777777" w:rsidR="00DF6AF4" w:rsidRPr="004403CD" w:rsidRDefault="00000000" w:rsidP="004403CD">
      <w:pPr>
        <w:jc w:val="both"/>
        <w:rPr>
          <w:sz w:val="24"/>
          <w:szCs w:val="32"/>
        </w:rPr>
      </w:pPr>
      <w:r>
        <w:rPr>
          <w:sz w:val="24"/>
          <w:szCs w:val="32"/>
        </w:rPr>
        <w:t>Identify the areas you would like to improve and describe specific, realistic ways in which you intend to improve them based on the evidence from your data.</w:t>
      </w:r>
    </w:p>
    <w:p w14:paraId="6A203C20" w14:textId="77777777" w:rsidR="004403CD" w:rsidRDefault="004403CD" w:rsidP="004403CD">
      <w:r>
        <w:rPr>
          <w:sz w:val="24"/>
          <w:szCs w:val="32"/>
        </w:rPr>
        <w:t xml:space="preserve">The clearest area to improve is physical activity: at just 30.56 minutes a day it was by far my lowest logged category, and it may be linked to the weak coding-energy relationship (r = -0.11), where more coding time lined up with slightly lower energy. I plan to add a fixed 20-30 minute workout block each morning before starting coursework, rather than leaving it to whenever time is left over. I also want to nudge my average sleep from 7.80 hours closer to a full 8, since consistent recovery seems to support steadier focus. Finally, my 48 logged days ran past my assignment's intended 36-day tracking window (21 Aug-25 Sep), which is why my Data Continuity Index shows an unrealistic 133%. Going forward I want to log activities strictly within the assigned window so this index stays meaningful and accurate.</w:t>
      </w:r>
    </w:p>
    <w:p w14:paraId="71AF95F4" w14:textId="77777777" w:rsidR="004403CD" w:rsidRDefault="004403CD" w:rsidP="004403CD"/>
    <w:p w14:paraId="781894EB" w14:textId="77777777" w:rsidR="004403CD" w:rsidRDefault="004403CD" w:rsidP="004403CD"/>
    <w:p w14:paraId="6215EF22" w14:textId="77777777" w:rsidR="004403CD" w:rsidRDefault="004403CD" w:rsidP="004403CD"/>
    <w:p w14:paraId="7E83DD9D" w14:textId="77777777" w:rsidR="004403CD" w:rsidRDefault="004403CD" w:rsidP="004403CD"/>
    <w:p w14:paraId="23D9D050" w14:textId="77777777" w:rsidR="004403CD" w:rsidRDefault="004403CD" w:rsidP="004403CD"/>
    <w:p w14:paraId="761965B3" w14:textId="77777777" w:rsidR="004403CD" w:rsidRDefault="004403CD" w:rsidP="004403CD"/>
    <w:p w14:paraId="475F7FA9" w14:textId="77777777" w:rsidR="00DF6AF4" w:rsidRDefault="00000000">
      <w:pPr>
        <w:pStyle w:val="Heading1"/>
      </w:pPr>
      <w:r>
        <w:t>6. Student Declaration</w:t>
      </w:r>
    </w:p>
    <w:p w14:paraId="35B14525" w14:textId="77777777" w:rsidR="00DF6AF4" w:rsidRPr="004403CD" w:rsidRDefault="00000000">
      <w:pPr>
        <w:rPr>
          <w:sz w:val="24"/>
          <w:szCs w:val="32"/>
        </w:rPr>
      </w:pPr>
      <w:r>
        <w:rPr>
          <w:sz w:val="24"/>
          <w:szCs w:val="32"/>
        </w:rPr>
        <w:t>I confirm that the values entered in this report have been generated from my submitted activity data using my Python program and that the report represents my own analysis.</w:t>
      </w:r>
    </w:p>
    <w:tbl>
      <w:tblPr>
        <w:tblStyle w:val="TableGrid"/>
        <w:tblW w:w="0" w:type="auto"/>
        <w:jc w:val="center"/>
        <w:tblLook w:val="04A0" w:firstRow="1" w:lastRow="0" w:firstColumn="1" w:lastColumn="0" w:noHBand="0" w:noVBand="1"/>
      </w:tblPr>
      <w:tblGrid>
        <w:gridCol w:w="3552"/>
        <w:gridCol w:w="3552"/>
        <w:gridCol w:w="3552"/>
      </w:tblGrid>
      <w:tr w:rsidR="00DF6AF4" w:rsidRPr="004403CD" w14:paraId="3DE550F1" w14:textId="77777777" w:rsidTr="004403CD">
        <w:trPr>
          <w:trHeight w:val="397"/>
          <w:jc w:val="center"/>
        </w:trPr>
        <w:tc>
          <w:tcPr>
            <w:tcW w:w="3552" w:type="dxa"/>
            <w:shd w:val="clear" w:color="auto" w:fill="D9EAF7"/>
            <w:vAlign w:val="center"/>
          </w:tcPr>
          <w:p w14:paraId="6CB6729B" w14:textId="77777777" w:rsidR="00DF6AF4" w:rsidRPr="004403CD" w:rsidRDefault="00000000">
            <w:pPr>
              <w:rPr>
                <w:sz w:val="24"/>
                <w:szCs w:val="32"/>
              </w:rPr>
            </w:pPr>
            <w:r>
              <w:rPr>
                <w:b/>
                <w:sz w:val="24"/>
                <w:szCs w:val="32"/>
              </w:rPr>
              <w:t>Student Name</w:t>
            </w:r>
          </w:p>
        </w:tc>
        <w:tc>
          <w:tcPr>
            <w:tcW w:w="3552" w:type="dxa"/>
            <w:shd w:val="clear" w:color="auto" w:fill="D9EAF7"/>
            <w:vAlign w:val="center"/>
          </w:tcPr>
          <w:p w14:paraId="2E57A02B" w14:textId="77777777" w:rsidR="00DF6AF4" w:rsidRPr="004403CD" w:rsidRDefault="00000000">
            <w:pPr>
              <w:rPr>
                <w:sz w:val="24"/>
                <w:szCs w:val="32"/>
              </w:rPr>
            </w:pPr>
            <w:r>
              <w:rPr>
                <w:b/>
                <w:sz w:val="24"/>
                <w:szCs w:val="32"/>
              </w:rPr>
              <w:t>Signature</w:t>
            </w:r>
          </w:p>
        </w:tc>
        <w:tc>
          <w:tcPr>
            <w:tcW w:w="3552" w:type="dxa"/>
            <w:shd w:val="clear" w:color="auto" w:fill="D9EAF7"/>
            <w:vAlign w:val="center"/>
          </w:tcPr>
          <w:p w14:paraId="72A84ED6" w14:textId="77777777" w:rsidR="00DF6AF4" w:rsidRPr="004403CD" w:rsidRDefault="00000000">
            <w:pPr>
              <w:rPr>
                <w:sz w:val="24"/>
                <w:szCs w:val="32"/>
              </w:rPr>
            </w:pPr>
            <w:r>
              <w:rPr>
                <w:b/>
                <w:sz w:val="24"/>
                <w:szCs w:val="32"/>
              </w:rPr>
              <w:t>Date</w:t>
            </w:r>
          </w:p>
        </w:tc>
      </w:tr>
      <w:tr w:rsidR="00DF6AF4" w:rsidRPr="004403CD" w14:paraId="29CE42FD" w14:textId="77777777" w:rsidTr="00A50115">
        <w:trPr>
          <w:trHeight w:val="624"/>
          <w:jc w:val="center"/>
        </w:trPr>
        <w:tc>
          <w:tcPr>
            <w:tcW w:w="3552" w:type="dxa"/>
            <w:vAlign w:val="center"/>
          </w:tcPr>
          <w:p w14:paraId="215F084B" w14:textId="77777777" w:rsidR="00DF6AF4" w:rsidRPr="004403CD" w:rsidRDefault="00DF6AF4">
            <w:pPr>
              <w:rPr>
                <w:sz w:val="24"/>
                <w:szCs w:val="32"/>
              </w:rPr>
            </w:pPr>
            <w:r>
              <w:rPr>
                <w:sz w:val="24"/>
                <w:szCs w:val="32"/>
              </w:rPr>
              <w:t>Saurabh Kumar Pandey</w:t>
            </w:r>
          </w:p>
        </w:tc>
        <w:tc>
          <w:tcPr>
            <w:tcW w:w="3552" w:type="dxa"/>
            <w:vAlign w:val="center"/>
          </w:tcPr>
          <w:p w14:paraId="55CDD772" w14:textId="77777777" w:rsidR="00DF6AF4" w:rsidRPr="004403CD" w:rsidRDefault="00DF6AF4">
            <w:pPr>
              <w:rPr>
                <w:sz w:val="24"/>
                <w:szCs w:val="32"/>
              </w:rPr>
            </w:pPr>
          </w:p>
        </w:tc>
        <w:tc>
          <w:tcPr>
            <w:tcW w:w="3552" w:type="dxa"/>
            <w:vAlign w:val="center"/>
          </w:tcPr>
          <w:p w14:paraId="54CF2514" w14:textId="77777777" w:rsidR="00DF6AF4" w:rsidRPr="004403CD" w:rsidRDefault="00DF6AF4">
            <w:pPr>
              <w:rPr>
                <w:sz w:val="24"/>
                <w:szCs w:val="32"/>
              </w:rPr>
            </w:pPr>
          </w:p>
        </w:tc>
      </w:tr>
    </w:tbl>
    <w:p w14:paraId="68ECABC4" w14:textId="77777777" w:rsidR="00BC55B3" w:rsidRDefault="00BC55B3" w:rsidP="004403CD">
      <w:pPr>
        <w:jc w:val="center"/>
      </w:pPr>
    </w:p>
    <w:sectPr w:rsidR="00BC55B3" w:rsidSect="00034616">
      <w:footerReference w:type="default" r:id="rId8"/>
      <w:pgSz w:w="12240" w:h="15840"/>
      <w:pgMar w:top="792" w:right="792" w:bottom="792"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9E278" w14:textId="77777777" w:rsidR="009406AE" w:rsidRDefault="009406AE">
      <w:pPr>
        <w:spacing w:after="0" w:line="240" w:lineRule="auto"/>
      </w:pPr>
      <w:r>
        <w:separator/>
      </w:r>
    </w:p>
  </w:endnote>
  <w:endnote w:type="continuationSeparator" w:id="0">
    <w:p w14:paraId="68733681" w14:textId="77777777" w:rsidR="009406AE" w:rsidRDefault="009406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56FA2" w14:textId="77777777" w:rsidR="00DF6AF4" w:rsidRDefault="00000000">
    <w:pPr>
      <w:pStyle w:val="Footer"/>
      <w:jc w:val="center"/>
    </w:pPr>
    <w:r>
      <w:rPr>
        <w:sz w:val="15"/>
      </w:rPr>
      <w:t xml:space="preserve">CAP776 • MY DATA, </w:t>
    </w:r>
    <w:r w:rsidR="004403CD">
      <w:rPr>
        <w:sz w:val="15"/>
      </w:rPr>
      <w:t>MY STORY</w:t>
    </w:r>
    <w:r>
      <w:rPr>
        <w:sz w:val="15"/>
      </w:rPr>
      <w:t xml:space="preserve"> •</w:t>
    </w:r>
    <w:r w:rsidR="004403CD">
      <w:rPr>
        <w:sz w:val="15"/>
      </w:rPr>
      <w:t xml:space="preserve"> Minor Project #1 •</w:t>
    </w:r>
    <w:r>
      <w:rPr>
        <w:sz w:val="15"/>
      </w:rPr>
      <w:t xml:space="preserve"> Personal Activity Intelligence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780ACF" w14:textId="77777777" w:rsidR="009406AE" w:rsidRDefault="009406AE">
      <w:pPr>
        <w:spacing w:after="0" w:line="240" w:lineRule="auto"/>
      </w:pPr>
      <w:r>
        <w:separator/>
      </w:r>
    </w:p>
  </w:footnote>
  <w:footnote w:type="continuationSeparator" w:id="0">
    <w:p w14:paraId="63B3C099" w14:textId="77777777" w:rsidR="009406AE" w:rsidRDefault="009406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3193824">
    <w:abstractNumId w:val="8"/>
  </w:num>
  <w:num w:numId="2" w16cid:durableId="1650556440">
    <w:abstractNumId w:val="6"/>
  </w:num>
  <w:num w:numId="3" w16cid:durableId="1633899595">
    <w:abstractNumId w:val="5"/>
  </w:num>
  <w:num w:numId="4" w16cid:durableId="146867269">
    <w:abstractNumId w:val="4"/>
  </w:num>
  <w:num w:numId="5" w16cid:durableId="882592228">
    <w:abstractNumId w:val="7"/>
  </w:num>
  <w:num w:numId="6" w16cid:durableId="738868879">
    <w:abstractNumId w:val="3"/>
  </w:num>
  <w:num w:numId="7" w16cid:durableId="683678452">
    <w:abstractNumId w:val="2"/>
  </w:num>
  <w:num w:numId="8" w16cid:durableId="1338389760">
    <w:abstractNumId w:val="1"/>
  </w:num>
  <w:num w:numId="9" w16cid:durableId="708990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573F"/>
    <w:rsid w:val="004403CD"/>
    <w:rsid w:val="005113C1"/>
    <w:rsid w:val="0071694F"/>
    <w:rsid w:val="008B7565"/>
    <w:rsid w:val="009406AE"/>
    <w:rsid w:val="00A50115"/>
    <w:rsid w:val="00A93983"/>
    <w:rsid w:val="00AA1D8D"/>
    <w:rsid w:val="00B47730"/>
    <w:rsid w:val="00B82014"/>
    <w:rsid w:val="00BC55B3"/>
    <w:rsid w:val="00CB0664"/>
    <w:rsid w:val="00DC7DFF"/>
    <w:rsid w:val="00DF6AF4"/>
    <w:rsid w:val="00E965C2"/>
    <w:rsid w:val="00FC693F"/>
    <w:rsid w:val="00FF57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87DABF"/>
  <w14:defaultImageDpi w14:val="300"/>
  <w15:docId w15:val="{7D8D17B9-5C44-4C90-ACFF-B9F7D0497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03CD"/>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3</Pages>
  <Words>685</Words>
  <Characters>3906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lovi raj gupta</cp:lastModifiedBy>
  <cp:revision>9</cp:revision>
  <dcterms:created xsi:type="dcterms:W3CDTF">2013-12-23T23:15:00Z</dcterms:created>
  <dcterms:modified xsi:type="dcterms:W3CDTF">2026-09-14T08:59:00Z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771d3002-071e-47f4-ae39-0ff7d5c74e6c</vt:lpwstr>
  </property>
</Properties>
</file>